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600" w:after="240"/>
        <w:jc w:val="center"/>
      </w:pPr>
      <w:r>
        <w:rPr>
          <w:rFonts w:ascii="Malgun Gothic" w:hAnsi="Malgun Gothic" w:eastAsia="Malgun Gothic"/>
          <w:b/>
          <w:color w:val="000000"/>
          <w:sz w:val="52"/>
        </w:rPr>
        <w:t>CAN DBC 펌웨어 착수 보고서</w:t>
      </w:r>
    </w:p>
    <w:p>
      <w:pPr>
        <w:spacing w:after="560"/>
        <w:jc w:val="center"/>
      </w:pPr>
      <w:r>
        <w:rPr>
          <w:rFonts w:ascii="Malgun Gothic" w:hAnsi="Malgun Gothic" w:eastAsia="Malgun Gothic"/>
          <w:b/>
          <w:color w:val="1F4E78"/>
          <w:sz w:val="26"/>
        </w:rPr>
        <w:t>CAN_DB_펌웨어 전 최종본_v0.1.dbc 기반</w:t>
      </w:r>
    </w:p>
    <w:tbl>
      <w:tblPr>
        <w:tblW w:type="auto" w:w="0"/>
        <w:jc w:val="center"/>
        <w:tblLayout w:type="fixed"/>
        <w:tblLook w:firstColumn="1" w:firstRow="1" w:lastColumn="0" w:lastRow="0" w:noHBand="0" w:noVBand="1" w:val="04A0"/>
      </w:tblPr>
      <w:tblGrid>
        <w:gridCol w:w="5112"/>
        <w:gridCol w:w="5112"/>
      </w:tblGrid>
      <w:tr>
        <w:trPr>
          <w:tblHeader w:val="true"/>
        </w:trPr>
        <w:tc>
          <w:tcPr>
            <w:tcW w:type="dxa" w:w="1944"/>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jc w:val="center"/>
            </w:pPr>
            <w:r>
              <w:rPr>
                <w:rFonts w:ascii="Malgun Gothic" w:hAnsi="Malgun Gothic" w:eastAsia="Malgun Gothic"/>
                <w:b/>
                <w:color w:val="FFFFFF"/>
                <w:sz w:val="18"/>
              </w:rPr>
              <w:t>항목</w:t>
            </w:r>
          </w:p>
        </w:tc>
        <w:tc>
          <w:tcPr>
            <w:tcW w:type="dxa" w:w="7992"/>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jc w:val="center"/>
            </w:pPr>
            <w:r>
              <w:rPr>
                <w:rFonts w:ascii="Malgun Gothic" w:hAnsi="Malgun Gothic" w:eastAsia="Malgun Gothic"/>
                <w:b/>
                <w:color w:val="FFFFFF"/>
                <w:sz w:val="18"/>
              </w:rPr>
              <w:t>내용</w:t>
            </w:r>
          </w:p>
        </w:tc>
      </w:tr>
      <w:tr>
        <w:tc>
          <w:tcPr>
            <w:tcW w:type="dxa" w:w="194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left"/>
            </w:pPr>
            <w:r>
              <w:rPr>
                <w:rFonts w:ascii="Malgun Gothic" w:hAnsi="Malgun Gothic" w:eastAsia="Malgun Gothic"/>
                <w:b w:val="0"/>
                <w:color w:val="000000"/>
                <w:sz w:val="18"/>
              </w:rPr>
              <w:t>문서 목적</w:t>
            </w:r>
          </w:p>
        </w:tc>
        <w:tc>
          <w:tcPr>
            <w:tcW w:type="dxa" w:w="7992"/>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left"/>
            </w:pPr>
            <w:r>
              <w:rPr>
                <w:rFonts w:ascii="Malgun Gothic" w:hAnsi="Malgun Gothic" w:eastAsia="Malgun Gothic"/>
                <w:b w:val="0"/>
                <w:color w:val="000000"/>
                <w:sz w:val="18"/>
              </w:rPr>
              <w:t>CAN DBC 기준의 펌웨어 구현 및 검증 작업 정리</w:t>
            </w:r>
          </w:p>
        </w:tc>
      </w:tr>
      <w:tr>
        <w:tc>
          <w:tcPr>
            <w:tcW w:type="dxa" w:w="194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left"/>
            </w:pPr>
            <w:r>
              <w:rPr>
                <w:rFonts w:ascii="Malgun Gothic" w:hAnsi="Malgun Gothic" w:eastAsia="Malgun Gothic"/>
                <w:b w:val="0"/>
                <w:color w:val="000000"/>
                <w:sz w:val="18"/>
              </w:rPr>
              <w:t>DBC 버전</w:t>
            </w:r>
          </w:p>
        </w:tc>
        <w:tc>
          <w:tcPr>
            <w:tcW w:type="dxa" w:w="7992"/>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left"/>
            </w:pPr>
            <w:r>
              <w:rPr>
                <w:rFonts w:ascii="Malgun Gothic" w:hAnsi="Malgun Gothic" w:eastAsia="Malgun Gothic"/>
                <w:b w:val="0"/>
                <w:color w:val="000000"/>
                <w:sz w:val="18"/>
              </w:rPr>
              <w:t>0.4 - review-ready interface proposal</w:t>
            </w:r>
          </w:p>
        </w:tc>
      </w:tr>
      <w:tr>
        <w:tc>
          <w:tcPr>
            <w:tcW w:type="dxa" w:w="194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left"/>
            </w:pPr>
            <w:r>
              <w:rPr>
                <w:rFonts w:ascii="Malgun Gothic" w:hAnsi="Malgun Gothic" w:eastAsia="Malgun Gothic"/>
                <w:b w:val="0"/>
                <w:color w:val="000000"/>
                <w:sz w:val="18"/>
              </w:rPr>
              <w:t>검토일</w:t>
            </w:r>
          </w:p>
        </w:tc>
        <w:tc>
          <w:tcPr>
            <w:tcW w:type="dxa" w:w="7992"/>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center"/>
            </w:pPr>
            <w:r>
              <w:rPr>
                <w:rFonts w:ascii="Malgun Gothic" w:hAnsi="Malgun Gothic" w:eastAsia="Malgun Gothic"/>
                <w:b w:val="0"/>
                <w:color w:val="000000"/>
                <w:sz w:val="18"/>
              </w:rPr>
              <w:t>2026-09-29</w:t>
            </w:r>
          </w:p>
        </w:tc>
      </w:tr>
      <w:tr>
        <w:tc>
          <w:tcPr>
            <w:tcW w:type="dxa" w:w="194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left"/>
            </w:pPr>
            <w:r>
              <w:rPr>
                <w:rFonts w:ascii="Malgun Gothic" w:hAnsi="Malgun Gothic" w:eastAsia="Malgun Gothic"/>
                <w:b w:val="0"/>
                <w:color w:val="000000"/>
                <w:sz w:val="18"/>
              </w:rPr>
              <w:t>적용 범위</w:t>
            </w:r>
          </w:p>
        </w:tc>
        <w:tc>
          <w:tcPr>
            <w:tcW w:type="dxa" w:w="7992"/>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left"/>
            </w:pPr>
            <w:r>
              <w:rPr>
                <w:rFonts w:ascii="Malgun Gothic" w:hAnsi="Malgun Gothic" w:eastAsia="Malgun Gothic"/>
                <w:b w:val="0"/>
                <w:color w:val="000000"/>
                <w:sz w:val="18"/>
              </w:rPr>
              <w:t>Classical CAN 500 kbps, VCU Motor Gateway Cluster PC_TOOL</w:t>
            </w:r>
          </w:p>
        </w:tc>
      </w:tr>
      <w:tr>
        <w:tc>
          <w:tcPr>
            <w:tcW w:type="dxa" w:w="194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left"/>
            </w:pPr>
            <w:r>
              <w:rPr>
                <w:rFonts w:ascii="Malgun Gothic" w:hAnsi="Malgun Gothic" w:eastAsia="Malgun Gothic"/>
                <w:b w:val="0"/>
                <w:color w:val="000000"/>
                <w:sz w:val="18"/>
              </w:rPr>
              <w:t>검토 판정</w:t>
            </w:r>
          </w:p>
        </w:tc>
        <w:tc>
          <w:tcPr>
            <w:tcW w:type="dxa" w:w="7992"/>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left"/>
            </w:pPr>
            <w:r>
              <w:rPr>
                <w:rFonts w:ascii="Malgun Gothic" w:hAnsi="Malgun Gothic" w:eastAsia="Malgun Gothic"/>
                <w:b w:val="0"/>
                <w:color w:val="000000"/>
                <w:sz w:val="18"/>
              </w:rPr>
              <w:t>펌웨어 착수 가능, Interface Freeze 전 상대 담당자 리뷰 필요</w:t>
            </w:r>
          </w:p>
        </w:tc>
      </w:tr>
    </w:tbl>
    <w:p>
      <w:pPr>
        <w:spacing w:after="0"/>
      </w:pPr>
    </w:p>
    <w:p>
      <w:pPr>
        <w:spacing w:before="440"/>
        <w:jc w:val="center"/>
      </w:pPr>
      <w:r>
        <w:rPr>
          <w:rFonts w:ascii="Malgun Gothic" w:hAnsi="Malgun Gothic" w:eastAsia="Malgun Gothic"/>
          <w:b/>
          <w:color w:val="1F4E78"/>
          <w:sz w:val="24"/>
        </w:rPr>
        <w:t>핵심 결론</w:t>
      </w:r>
    </w:p>
    <w:p>
      <w:pPr>
        <w:ind w:left="720" w:right="720"/>
        <w:jc w:val="center"/>
      </w:pPr>
      <w:r>
        <w:rPr>
          <w:rFonts w:ascii="Malgun Gothic" w:hAnsi="Malgun Gothic" w:eastAsia="Malgun Gothic"/>
          <w:b w:val="0"/>
          <w:color w:val="000000"/>
          <w:sz w:val="21"/>
        </w:rPr>
        <w:t>CAN 메시지와 신호 구현은 시작할 수 있습니다. LIN Routing, Fault 이벤트 손실 정책, QueueUsage 임계값, Speed 산출 모델은 펌웨어 코드에 고정하기 전에 담당자 간 확정이 필요합니다.</w:t>
      </w:r>
    </w:p>
    <w:p>
      <w:r>
        <w:br w:type="page"/>
      </w:r>
    </w:p>
    <w:p>
      <w:pPr>
        <w:pStyle w:val="Heading1"/>
        <w:keepNext/>
      </w:pPr>
      <w:r>
        <w:rPr>
          <w:rFonts w:ascii="Malgun Gothic" w:hAnsi="Malgun Gothic" w:eastAsia="Malgun Gothic"/>
          <w:b/>
          <w:color w:val="000000"/>
          <w:sz w:val="34"/>
        </w:rPr>
        <w:t>1 검토 요약</w:t>
      </w:r>
    </w:p>
    <w:p>
      <w:pPr>
        <w:widowControl/>
      </w:pPr>
      <w:r>
        <w:rPr>
          <w:rFonts w:ascii="Malgun Gothic" w:hAnsi="Malgun Gothic" w:eastAsia="Malgun Gothic"/>
          <w:b w:val="0"/>
          <w:color w:val="000000"/>
          <w:sz w:val="20"/>
        </w:rPr>
        <w:t>본 보고서는 CAN_DB_펌웨어 전 최종본_v0.1.dbc를 펌웨어 구현 기준으로 정리한 문서입니다. DBC에는 5개 Node, 6개 Message, 24개 Signal, 18개 Value Table이 정의되어 있습니다. Message ID와 DLC는 모두 유일하며, 5개 주기 메시지와 1개 이벤트 메시지의 전송 정책이 구분되어 있습니다.</w:t>
      </w:r>
    </w:p>
    <w:p>
      <w:pPr>
        <w:widowControl/>
      </w:pPr>
      <w:r>
        <w:rPr>
          <w:rFonts w:ascii="Malgun Gothic" w:hAnsi="Malgun Gothic" w:eastAsia="Malgun Gothic"/>
          <w:b w:val="0"/>
          <w:color w:val="000000"/>
          <w:sz w:val="20"/>
        </w:rPr>
        <w:t>펌웨어 착수 판정은 가능하지만 Interface Freeze 완료 판정은 아닙니다. DBC 주석이 명시한 것처럼 LIN routing과 schedule, Fault event retry/loss 정책은 CAN DBC의 범위 밖입니다. 해당 항목은 Gateway 및 LIN 담당자와의 상대 담당자 리뷰 필요 항목입니다.</w:t>
      </w:r>
    </w:p>
    <w:tbl>
      <w:tblPr>
        <w:tblW w:type="auto" w:w="0"/>
        <w:jc w:val="center"/>
        <w:tblLayout w:type="fixed"/>
        <w:tblLook w:firstColumn="1" w:firstRow="1" w:lastColumn="0" w:lastRow="0" w:noHBand="0" w:noVBand="1" w:val="04A0"/>
      </w:tblPr>
      <w:tblGrid>
        <w:gridCol w:w="3408"/>
        <w:gridCol w:w="3408"/>
        <w:gridCol w:w="3408"/>
      </w:tblGrid>
      <w:tr>
        <w:trPr>
          <w:tblHeader w:val="true"/>
        </w:trPr>
        <w:tc>
          <w:tcPr>
            <w:tcW w:type="dxa" w:w="1800"/>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jc w:val="center"/>
            </w:pPr>
            <w:r>
              <w:rPr>
                <w:rFonts w:ascii="Malgun Gothic" w:hAnsi="Malgun Gothic" w:eastAsia="Malgun Gothic"/>
                <w:b/>
                <w:color w:val="FFFFFF"/>
                <w:sz w:val="17"/>
              </w:rPr>
              <w:t>검토 항목</w:t>
            </w:r>
          </w:p>
        </w:tc>
        <w:tc>
          <w:tcPr>
            <w:tcW w:type="dxa" w:w="1152"/>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jc w:val="center"/>
            </w:pPr>
            <w:r>
              <w:rPr>
                <w:rFonts w:ascii="Malgun Gothic" w:hAnsi="Malgun Gothic" w:eastAsia="Malgun Gothic"/>
                <w:b/>
                <w:color w:val="FFFFFF"/>
                <w:sz w:val="17"/>
              </w:rPr>
              <w:t>상태</w:t>
            </w:r>
          </w:p>
        </w:tc>
        <w:tc>
          <w:tcPr>
            <w:tcW w:type="dxa" w:w="6984"/>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jc w:val="center"/>
            </w:pPr>
            <w:r>
              <w:rPr>
                <w:rFonts w:ascii="Malgun Gothic" w:hAnsi="Malgun Gothic" w:eastAsia="Malgun Gothic"/>
                <w:b/>
                <w:color w:val="FFFFFF"/>
                <w:sz w:val="17"/>
              </w:rPr>
              <w:t>판정 근거</w:t>
            </w:r>
          </w:p>
        </w:tc>
      </w:tr>
      <w:tr>
        <w:tc>
          <w:tcPr>
            <w:tcW w:type="dxa" w:w="18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left"/>
            </w:pPr>
            <w:r>
              <w:rPr>
                <w:rFonts w:ascii="Malgun Gothic" w:hAnsi="Malgun Gothic" w:eastAsia="Malgun Gothic"/>
                <w:b w:val="0"/>
                <w:color w:val="000000"/>
                <w:sz w:val="17"/>
              </w:rPr>
              <w:t>DBC 구조</w:t>
            </w:r>
          </w:p>
        </w:tc>
        <w:tc>
          <w:tcPr>
            <w:tcW w:type="dxa" w:w="1152"/>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center"/>
            </w:pPr>
            <w:r>
              <w:rPr>
                <w:rFonts w:ascii="Malgun Gothic" w:hAnsi="Malgun Gothic" w:eastAsia="Malgun Gothic"/>
                <w:b w:val="0"/>
                <w:color w:val="000000"/>
                <w:sz w:val="17"/>
              </w:rPr>
              <w:t>PASS</w:t>
            </w:r>
          </w:p>
        </w:tc>
        <w:tc>
          <w:tcPr>
            <w:tcW w:type="dxa" w:w="698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left"/>
            </w:pPr>
            <w:r>
              <w:rPr>
                <w:rFonts w:ascii="Malgun Gothic" w:hAnsi="Malgun Gothic" w:eastAsia="Malgun Gothic"/>
                <w:b w:val="0"/>
                <w:color w:val="000000"/>
                <w:sz w:val="17"/>
              </w:rPr>
              <w:t>5 Node, 6 Message, 24 Signal, 18 Value Table</w:t>
            </w:r>
          </w:p>
        </w:tc>
      </w:tr>
      <w:tr>
        <w:tc>
          <w:tcPr>
            <w:tcW w:type="dxa" w:w="18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left"/>
            </w:pPr>
            <w:r>
              <w:rPr>
                <w:rFonts w:ascii="Malgun Gothic" w:hAnsi="Malgun Gothic" w:eastAsia="Malgun Gothic"/>
                <w:b w:val="0"/>
                <w:color w:val="000000"/>
                <w:sz w:val="17"/>
              </w:rPr>
              <w:t>CAN 기본 조건</w:t>
            </w:r>
          </w:p>
        </w:tc>
        <w:tc>
          <w:tcPr>
            <w:tcW w:type="dxa" w:w="1152"/>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center"/>
            </w:pPr>
            <w:r>
              <w:rPr>
                <w:rFonts w:ascii="Malgun Gothic" w:hAnsi="Malgun Gothic" w:eastAsia="Malgun Gothic"/>
                <w:b w:val="0"/>
                <w:color w:val="000000"/>
                <w:sz w:val="17"/>
              </w:rPr>
              <w:t>PASS</w:t>
            </w:r>
          </w:p>
        </w:tc>
        <w:tc>
          <w:tcPr>
            <w:tcW w:type="dxa" w:w="698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left"/>
            </w:pPr>
            <w:r>
              <w:rPr>
                <w:rFonts w:ascii="Malgun Gothic" w:hAnsi="Malgun Gothic" w:eastAsia="Malgun Gothic"/>
                <w:b w:val="0"/>
                <w:color w:val="000000"/>
                <w:sz w:val="17"/>
              </w:rPr>
              <w:t>Classical CAN, 500 kbps, Standard ID, DLC 8</w:t>
            </w:r>
          </w:p>
        </w:tc>
      </w:tr>
      <w:tr>
        <w:tc>
          <w:tcPr>
            <w:tcW w:type="dxa" w:w="18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left"/>
            </w:pPr>
            <w:r>
              <w:rPr>
                <w:rFonts w:ascii="Malgun Gothic" w:hAnsi="Malgun Gothic" w:eastAsia="Malgun Gothic"/>
                <w:b w:val="0"/>
                <w:color w:val="000000"/>
                <w:sz w:val="17"/>
              </w:rPr>
              <w:t>주기 송신</w:t>
            </w:r>
          </w:p>
        </w:tc>
        <w:tc>
          <w:tcPr>
            <w:tcW w:type="dxa" w:w="1152"/>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center"/>
            </w:pPr>
            <w:r>
              <w:rPr>
                <w:rFonts w:ascii="Malgun Gothic" w:hAnsi="Malgun Gothic" w:eastAsia="Malgun Gothic"/>
                <w:b w:val="0"/>
                <w:color w:val="000000"/>
                <w:sz w:val="17"/>
              </w:rPr>
              <w:t>PASS</w:t>
            </w:r>
          </w:p>
        </w:tc>
        <w:tc>
          <w:tcPr>
            <w:tcW w:type="dxa" w:w="698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left"/>
            </w:pPr>
            <w:r>
              <w:rPr>
                <w:rFonts w:ascii="Malgun Gothic" w:hAnsi="Malgun Gothic" w:eastAsia="Malgun Gothic"/>
                <w:b w:val="0"/>
                <w:color w:val="000000"/>
                <w:sz w:val="17"/>
              </w:rPr>
              <w:t>10 ms, 20 ms, 100 ms 메시지 정의</w:t>
            </w:r>
          </w:p>
        </w:tc>
      </w:tr>
      <w:tr>
        <w:tc>
          <w:tcPr>
            <w:tcW w:type="dxa" w:w="18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left"/>
            </w:pPr>
            <w:r>
              <w:rPr>
                <w:rFonts w:ascii="Malgun Gothic" w:hAnsi="Malgun Gothic" w:eastAsia="Malgun Gothic"/>
                <w:b w:val="0"/>
                <w:color w:val="000000"/>
                <w:sz w:val="17"/>
              </w:rPr>
              <w:t>Fault 전파</w:t>
            </w:r>
          </w:p>
        </w:tc>
        <w:tc>
          <w:tcPr>
            <w:tcW w:type="dxa" w:w="1152"/>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center"/>
            </w:pPr>
            <w:r>
              <w:rPr>
                <w:rFonts w:ascii="Malgun Gothic" w:hAnsi="Malgun Gothic" w:eastAsia="Malgun Gothic"/>
                <w:b w:val="0"/>
                <w:color w:val="000000"/>
                <w:sz w:val="17"/>
              </w:rPr>
              <w:t>조건부</w:t>
            </w:r>
          </w:p>
        </w:tc>
        <w:tc>
          <w:tcPr>
            <w:tcW w:type="dxa" w:w="698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left"/>
            </w:pPr>
            <w:r>
              <w:rPr>
                <w:rFonts w:ascii="Malgun Gothic" w:hAnsi="Malgun Gothic" w:eastAsia="Malgun Gothic"/>
                <w:b w:val="0"/>
                <w:color w:val="000000"/>
                <w:sz w:val="17"/>
              </w:rPr>
              <w:t>0x310을 Cluster와 PC_TOOL로 전달, 실제 Fault Manager 구현 필요</w:t>
            </w:r>
          </w:p>
        </w:tc>
      </w:tr>
      <w:tr>
        <w:tc>
          <w:tcPr>
            <w:tcW w:type="dxa" w:w="18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left"/>
            </w:pPr>
            <w:r>
              <w:rPr>
                <w:rFonts w:ascii="Malgun Gothic" w:hAnsi="Malgun Gothic" w:eastAsia="Malgun Gothic"/>
                <w:b w:val="0"/>
                <w:color w:val="000000"/>
                <w:sz w:val="17"/>
              </w:rPr>
              <w:t>LIN 연계</w:t>
            </w:r>
          </w:p>
        </w:tc>
        <w:tc>
          <w:tcPr>
            <w:tcW w:type="dxa" w:w="1152"/>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center"/>
            </w:pPr>
            <w:r>
              <w:rPr>
                <w:rFonts w:ascii="Malgun Gothic" w:hAnsi="Malgun Gothic" w:eastAsia="Malgun Gothic"/>
                <w:b w:val="0"/>
                <w:color w:val="000000"/>
                <w:sz w:val="17"/>
              </w:rPr>
              <w:t>결정 필요</w:t>
            </w:r>
          </w:p>
        </w:tc>
        <w:tc>
          <w:tcPr>
            <w:tcW w:type="dxa" w:w="698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left"/>
            </w:pPr>
            <w:r>
              <w:rPr>
                <w:rFonts w:ascii="Malgun Gothic" w:hAnsi="Malgun Gothic" w:eastAsia="Malgun Gothic"/>
                <w:b w:val="0"/>
                <w:color w:val="000000"/>
                <w:sz w:val="17"/>
              </w:rPr>
              <w:t>Body_Status 생성과 논리적 LIN routing은 LIN Matrix 필요</w:t>
            </w:r>
          </w:p>
        </w:tc>
      </w:tr>
      <w:tr>
        <w:tc>
          <w:tcPr>
            <w:tcW w:type="dxa" w:w="18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left"/>
            </w:pPr>
            <w:r>
              <w:rPr>
                <w:rFonts w:ascii="Malgun Gothic" w:hAnsi="Malgun Gothic" w:eastAsia="Malgun Gothic"/>
                <w:b w:val="0"/>
                <w:color w:val="000000"/>
                <w:sz w:val="17"/>
              </w:rPr>
              <w:t>Interface Freeze</w:t>
            </w:r>
          </w:p>
        </w:tc>
        <w:tc>
          <w:tcPr>
            <w:tcW w:type="dxa" w:w="1152"/>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center"/>
            </w:pPr>
            <w:r>
              <w:rPr>
                <w:rFonts w:ascii="Malgun Gothic" w:hAnsi="Malgun Gothic" w:eastAsia="Malgun Gothic"/>
                <w:b w:val="0"/>
                <w:color w:val="000000"/>
                <w:sz w:val="17"/>
              </w:rPr>
              <w:t>보류</w:t>
            </w:r>
          </w:p>
        </w:tc>
        <w:tc>
          <w:tcPr>
            <w:tcW w:type="dxa" w:w="698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left"/>
            </w:pPr>
            <w:r>
              <w:rPr>
                <w:rFonts w:ascii="Malgun Gothic" w:hAnsi="Malgun Gothic" w:eastAsia="Malgun Gothic"/>
                <w:b w:val="0"/>
                <w:color w:val="000000"/>
                <w:sz w:val="17"/>
              </w:rPr>
              <w:t>Queue 임계값, Event 재전송, Speed 모델 및 담당자 승인 필요</w:t>
            </w:r>
          </w:p>
        </w:tc>
      </w:tr>
    </w:tbl>
    <w:p>
      <w:pPr>
        <w:spacing w:after="0"/>
      </w:pPr>
    </w:p>
    <w:p>
      <w:pPr>
        <w:spacing w:before="40" w:after="140"/>
        <w:ind w:left="173" w:right="173"/>
      </w:pPr>
      <w:r>
        <w:rPr>
          <w:rFonts w:ascii="Malgun Gothic" w:hAnsi="Malgun Gothic" w:eastAsia="Malgun Gothic"/>
          <w:b/>
          <w:color w:val="1F4E78"/>
          <w:sz w:val="20"/>
        </w:rPr>
        <w:t xml:space="preserve">기준 </w:t>
      </w:r>
      <w:r>
        <w:rPr>
          <w:rFonts w:ascii="Malgun Gothic" w:hAnsi="Malgun Gothic" w:eastAsia="Malgun Gothic"/>
          <w:b w:val="0"/>
          <w:color w:val="000000"/>
          <w:sz w:val="20"/>
        </w:rPr>
        <w:t>핸드북 5장 CAN 인터페이스 기준, 10장 Fault Handling 기준, CAN Matrix, 메시지 정의서 v0.3 및 현재 DBC의 주석·Attribute를 함께 사용했습니다. 실제 cycle, jitter, queue high-water 및 fault latency 수치는 측정 전까지 생성하지 않습니다.</w:t>
      </w:r>
    </w:p>
    <w:p>
      <w:pPr>
        <w:pStyle w:val="Heading1"/>
        <w:keepNext/>
      </w:pPr>
      <w:r>
        <w:rPr>
          <w:rFonts w:ascii="Malgun Gothic" w:hAnsi="Malgun Gothic" w:eastAsia="Malgun Gothic"/>
          <w:b/>
          <w:color w:val="000000"/>
          <w:sz w:val="34"/>
        </w:rPr>
        <w:t>2 기준 문서와 범위</w:t>
      </w:r>
    </w:p>
    <w:tbl>
      <w:tblPr>
        <w:tblW w:type="auto" w:w="0"/>
        <w:jc w:val="center"/>
        <w:tblLayout w:type="fixed"/>
        <w:tblLook w:firstColumn="1" w:firstRow="1" w:lastColumn="0" w:lastRow="0" w:noHBand="0" w:noVBand="1" w:val="04A0"/>
      </w:tblPr>
      <w:tblGrid>
        <w:gridCol w:w="3408"/>
        <w:gridCol w:w="3408"/>
        <w:gridCol w:w="3408"/>
      </w:tblGrid>
      <w:tr>
        <w:trPr>
          <w:tblHeader w:val="true"/>
        </w:trPr>
        <w:tc>
          <w:tcPr>
            <w:tcW w:type="dxa" w:w="1656"/>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jc w:val="center"/>
            </w:pPr>
            <w:r>
              <w:rPr>
                <w:rFonts w:ascii="Malgun Gothic" w:hAnsi="Malgun Gothic" w:eastAsia="Malgun Gothic"/>
                <w:b/>
                <w:color w:val="FFFFFF"/>
                <w:sz w:val="17"/>
              </w:rPr>
              <w:t>구분</w:t>
            </w:r>
          </w:p>
        </w:tc>
        <w:tc>
          <w:tcPr>
            <w:tcW w:type="dxa" w:w="3672"/>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jc w:val="center"/>
            </w:pPr>
            <w:r>
              <w:rPr>
                <w:rFonts w:ascii="Malgun Gothic" w:hAnsi="Malgun Gothic" w:eastAsia="Malgun Gothic"/>
                <w:b/>
                <w:color w:val="FFFFFF"/>
                <w:sz w:val="17"/>
              </w:rPr>
              <w:t>문서</w:t>
            </w:r>
          </w:p>
        </w:tc>
        <w:tc>
          <w:tcPr>
            <w:tcW w:type="dxa" w:w="4608"/>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jc w:val="center"/>
            </w:pPr>
            <w:r>
              <w:rPr>
                <w:rFonts w:ascii="Malgun Gothic" w:hAnsi="Malgun Gothic" w:eastAsia="Malgun Gothic"/>
                <w:b/>
                <w:color w:val="FFFFFF"/>
                <w:sz w:val="17"/>
              </w:rPr>
              <w:t>사용 목적</w:t>
            </w:r>
          </w:p>
        </w:tc>
      </w:tr>
      <w:tr>
        <w:tc>
          <w:tcPr>
            <w:tcW w:type="dxa" w:w="16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left"/>
            </w:pPr>
            <w:r>
              <w:rPr>
                <w:rFonts w:ascii="Malgun Gothic" w:hAnsi="Malgun Gothic" w:eastAsia="Malgun Gothic"/>
                <w:b w:val="0"/>
                <w:color w:val="000000"/>
                <w:sz w:val="17"/>
              </w:rPr>
              <w:t>현재 DBC</w:t>
            </w:r>
          </w:p>
        </w:tc>
        <w:tc>
          <w:tcPr>
            <w:tcW w:type="dxa" w:w="3672"/>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left"/>
            </w:pPr>
            <w:r>
              <w:rPr>
                <w:rFonts w:ascii="Malgun Gothic" w:hAnsi="Malgun Gothic" w:eastAsia="Malgun Gothic"/>
                <w:b w:val="0"/>
                <w:color w:val="000000"/>
                <w:sz w:val="17"/>
              </w:rPr>
              <w:t>CAN_DB_펌웨어 전 최종본_v0.1.dbc</w:t>
            </w:r>
          </w:p>
        </w:tc>
        <w:tc>
          <w:tcPr>
            <w:tcW w:type="dxa" w:w="460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left"/>
            </w:pPr>
            <w:r>
              <w:rPr>
                <w:rFonts w:ascii="Malgun Gothic" w:hAnsi="Malgun Gothic" w:eastAsia="Malgun Gothic"/>
                <w:b w:val="0"/>
                <w:color w:val="000000"/>
                <w:sz w:val="17"/>
              </w:rPr>
              <w:t>Message, Signal, Attribute, Value Table의 직접 기준</w:t>
            </w:r>
          </w:p>
        </w:tc>
      </w:tr>
      <w:tr>
        <w:tc>
          <w:tcPr>
            <w:tcW w:type="dxa" w:w="16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left"/>
            </w:pPr>
            <w:r>
              <w:rPr>
                <w:rFonts w:ascii="Malgun Gothic" w:hAnsi="Malgun Gothic" w:eastAsia="Malgun Gothic"/>
                <w:b w:val="0"/>
                <w:color w:val="000000"/>
                <w:sz w:val="17"/>
              </w:rPr>
              <w:t>메시지 정의서</w:t>
            </w:r>
          </w:p>
        </w:tc>
        <w:tc>
          <w:tcPr>
            <w:tcW w:type="dxa" w:w="3672"/>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left"/>
            </w:pPr>
            <w:r>
              <w:rPr>
                <w:rFonts w:ascii="Malgun Gothic" w:hAnsi="Malgun Gothic" w:eastAsia="Malgun Gothic"/>
                <w:b w:val="0"/>
                <w:color w:val="000000"/>
                <w:sz w:val="17"/>
              </w:rPr>
              <w:t>메시지 정의서_v0.3_점검완료.xlsx</w:t>
            </w:r>
          </w:p>
        </w:tc>
        <w:tc>
          <w:tcPr>
            <w:tcW w:type="dxa" w:w="460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left"/>
            </w:pPr>
            <w:r>
              <w:rPr>
                <w:rFonts w:ascii="Malgun Gothic" w:hAnsi="Malgun Gothic" w:eastAsia="Malgun Gothic"/>
                <w:b w:val="0"/>
                <w:color w:val="000000"/>
                <w:sz w:val="17"/>
              </w:rPr>
              <w:t>Cycle, timeout, initial/invalid 및 요구사항 근거</w:t>
            </w:r>
          </w:p>
        </w:tc>
      </w:tr>
      <w:tr>
        <w:tc>
          <w:tcPr>
            <w:tcW w:type="dxa" w:w="16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left"/>
            </w:pPr>
            <w:r>
              <w:rPr>
                <w:rFonts w:ascii="Malgun Gothic" w:hAnsi="Malgun Gothic" w:eastAsia="Malgun Gothic"/>
                <w:b w:val="0"/>
                <w:color w:val="000000"/>
                <w:sz w:val="17"/>
              </w:rPr>
              <w:t>CAN Matrix</w:t>
            </w:r>
          </w:p>
        </w:tc>
        <w:tc>
          <w:tcPr>
            <w:tcW w:type="dxa" w:w="3672"/>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left"/>
            </w:pPr>
            <w:r>
              <w:rPr>
                <w:rFonts w:ascii="Malgun Gothic" w:hAnsi="Malgun Gothic" w:eastAsia="Malgun Gothic"/>
                <w:b w:val="0"/>
                <w:color w:val="000000"/>
                <w:sz w:val="17"/>
              </w:rPr>
              <w:t>CAN_Matrix - CAN_Matrix.pdf</w:t>
            </w:r>
          </w:p>
        </w:tc>
        <w:tc>
          <w:tcPr>
            <w:tcW w:type="dxa" w:w="460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left"/>
            </w:pPr>
            <w:r>
              <w:rPr>
                <w:rFonts w:ascii="Malgun Gothic" w:hAnsi="Malgun Gothic" w:eastAsia="Malgun Gothic"/>
                <w:b w:val="0"/>
                <w:color w:val="000000"/>
                <w:sz w:val="17"/>
              </w:rPr>
              <w:t>신호 동결 상태와 OPEN/TBD 항목 확인</w:t>
            </w:r>
          </w:p>
        </w:tc>
      </w:tr>
      <w:tr>
        <w:tc>
          <w:tcPr>
            <w:tcW w:type="dxa" w:w="16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left"/>
            </w:pPr>
            <w:r>
              <w:rPr>
                <w:rFonts w:ascii="Malgun Gothic" w:hAnsi="Malgun Gothic" w:eastAsia="Malgun Gothic"/>
                <w:b w:val="0"/>
                <w:color w:val="000000"/>
                <w:sz w:val="17"/>
              </w:rPr>
              <w:t>핸드북</w:t>
            </w:r>
          </w:p>
        </w:tc>
        <w:tc>
          <w:tcPr>
            <w:tcW w:type="dxa" w:w="3672"/>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left"/>
            </w:pPr>
            <w:r>
              <w:rPr>
                <w:rFonts w:ascii="Malgun Gothic" w:hAnsi="Malgun Gothic" w:eastAsia="Malgun Gothic"/>
                <w:b w:val="0"/>
                <w:color w:val="000000"/>
                <w:sz w:val="17"/>
              </w:rPr>
              <w:t>FreeRTOS_CAN_LIN_Project_핸드북_kr.pdf</w:t>
            </w:r>
          </w:p>
        </w:tc>
        <w:tc>
          <w:tcPr>
            <w:tcW w:type="dxa" w:w="460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left"/>
            </w:pPr>
            <w:r>
              <w:rPr>
                <w:rFonts w:ascii="Malgun Gothic" w:hAnsi="Malgun Gothic" w:eastAsia="Malgun Gothic"/>
                <w:b w:val="0"/>
                <w:color w:val="000000"/>
                <w:sz w:val="17"/>
              </w:rPr>
              <w:t>CAN/LIN 구조, Fault 전파, Task 및 DoD 기준</w:t>
            </w:r>
          </w:p>
        </w:tc>
      </w:tr>
    </w:tbl>
    <w:p>
      <w:pPr>
        <w:spacing w:after="0"/>
      </w:pPr>
    </w:p>
    <w:p>
      <w:pPr>
        <w:widowControl/>
      </w:pPr>
      <w:r>
        <w:rPr>
          <w:rFonts w:ascii="Malgun Gothic" w:hAnsi="Malgun Gothic" w:eastAsia="Malgun Gothic"/>
          <w:b w:val="0"/>
          <w:color w:val="000000"/>
          <w:sz w:val="20"/>
        </w:rPr>
        <w:t>본 보고서의 직접 구현 기준은 현재 DBC입니다. DBC와 CAN Matrix가 다르거나 Matrix가 OPEN/TBD인 항목은 DBC에 맞춰 임의 확정하지 않고, 본문 7장의 결정사항으로 분리합니다.</w:t>
      </w:r>
    </w:p>
    <w:tbl>
      <w:tblPr>
        <w:tblW w:type="auto" w:w="0"/>
        <w:jc w:val="center"/>
        <w:tblLayout w:type="fixed"/>
        <w:tblLook w:firstColumn="1" w:firstRow="1" w:lastColumn="0" w:lastRow="0" w:noHBand="0" w:noVBand="1" w:val="04A0"/>
      </w:tblPr>
      <w:tblGrid>
        <w:gridCol w:w="5112"/>
        <w:gridCol w:w="5112"/>
      </w:tblGrid>
      <w:tr>
        <w:trPr>
          <w:tblHeader w:val="true"/>
        </w:trPr>
        <w:tc>
          <w:tcPr>
            <w:tcW w:type="dxa" w:w="1584"/>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jc w:val="center"/>
            </w:pPr>
            <w:r>
              <w:rPr>
                <w:rFonts w:ascii="Malgun Gothic" w:hAnsi="Malgun Gothic" w:eastAsia="Malgun Gothic"/>
                <w:b/>
                <w:color w:val="FFFFFF"/>
                <w:sz w:val="18"/>
              </w:rPr>
              <w:t>구분</w:t>
            </w:r>
          </w:p>
        </w:tc>
        <w:tc>
          <w:tcPr>
            <w:tcW w:type="dxa" w:w="8352"/>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jc w:val="center"/>
            </w:pPr>
            <w:r>
              <w:rPr>
                <w:rFonts w:ascii="Malgun Gothic" w:hAnsi="Malgun Gothic" w:eastAsia="Malgun Gothic"/>
                <w:b/>
                <w:color w:val="FFFFFF"/>
                <w:sz w:val="18"/>
              </w:rPr>
              <w:t>범위</w:t>
            </w:r>
          </w:p>
        </w:tc>
      </w:tr>
      <w:tr>
        <w:tc>
          <w:tcPr>
            <w:tcW w:type="dxa" w:w="158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left"/>
            </w:pPr>
            <w:r>
              <w:rPr>
                <w:rFonts w:ascii="Malgun Gothic" w:hAnsi="Malgun Gothic" w:eastAsia="Malgun Gothic"/>
                <w:b w:val="0"/>
                <w:color w:val="000000"/>
                <w:sz w:val="18"/>
              </w:rPr>
              <w:t>포함</w:t>
            </w:r>
          </w:p>
        </w:tc>
        <w:tc>
          <w:tcPr>
            <w:tcW w:type="dxa" w:w="8352"/>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left"/>
            </w:pPr>
            <w:r>
              <w:rPr>
                <w:rFonts w:ascii="Malgun Gothic" w:hAnsi="Malgun Gothic" w:eastAsia="Malgun Gothic"/>
                <w:b w:val="0"/>
                <w:color w:val="000000"/>
                <w:sz w:val="18"/>
              </w:rPr>
              <w:t>CAN 송수신, 6개 Message, 24개 Signal, Alive Counter, VCU Timeout, Fault Status, PC_TOOL 전달</w:t>
            </w:r>
          </w:p>
        </w:tc>
      </w:tr>
      <w:tr>
        <w:tc>
          <w:tcPr>
            <w:tcW w:type="dxa" w:w="158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left"/>
            </w:pPr>
            <w:r>
              <w:rPr>
                <w:rFonts w:ascii="Malgun Gothic" w:hAnsi="Malgun Gothic" w:eastAsia="Malgun Gothic"/>
                <w:b w:val="0"/>
                <w:color w:val="000000"/>
                <w:sz w:val="18"/>
              </w:rPr>
              <w:t>연계</w:t>
            </w:r>
          </w:p>
        </w:tc>
        <w:tc>
          <w:tcPr>
            <w:tcW w:type="dxa" w:w="8352"/>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left"/>
            </w:pPr>
            <w:r>
              <w:rPr>
                <w:rFonts w:ascii="Malgun Gothic" w:hAnsi="Malgun Gothic" w:eastAsia="Malgun Gothic"/>
                <w:b w:val="0"/>
                <w:color w:val="000000"/>
                <w:sz w:val="18"/>
              </w:rPr>
              <w:t>Gateway에서 LIN Door, Light, Window 데이터를 Body_Status로 변환하는 Routing 설계</w:t>
            </w:r>
          </w:p>
        </w:tc>
      </w:tr>
      <w:tr>
        <w:tc>
          <w:tcPr>
            <w:tcW w:type="dxa" w:w="158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left"/>
            </w:pPr>
            <w:r>
              <w:rPr>
                <w:rFonts w:ascii="Malgun Gothic" w:hAnsi="Malgun Gothic" w:eastAsia="Malgun Gothic"/>
                <w:b w:val="0"/>
                <w:color w:val="000000"/>
                <w:sz w:val="18"/>
              </w:rPr>
              <w:t>제외</w:t>
            </w:r>
          </w:p>
        </w:tc>
        <w:tc>
          <w:tcPr>
            <w:tcW w:type="dxa" w:w="8352"/>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left"/>
            </w:pPr>
            <w:r>
              <w:rPr>
                <w:rFonts w:ascii="Malgun Gothic" w:hAnsi="Malgun Gothic" w:eastAsia="Malgun Gothic"/>
                <w:b w:val="0"/>
                <w:color w:val="000000"/>
                <w:sz w:val="18"/>
              </w:rPr>
              <w:t>LIN schedule 자체, 실제 하드웨어 cycle/jitter 측정값, 고전압 Motor/인버터 연동, CAN FD</w:t>
            </w:r>
          </w:p>
        </w:tc>
      </w:tr>
    </w:tbl>
    <w:p>
      <w:pPr>
        <w:spacing w:after="0"/>
      </w:pPr>
    </w:p>
    <w:p>
      <w:r>
        <w:br w:type="page"/>
      </w:r>
    </w:p>
    <w:p>
      <w:pPr>
        <w:pStyle w:val="Heading1"/>
        <w:keepNext/>
      </w:pPr>
      <w:r>
        <w:rPr>
          <w:rFonts w:ascii="Malgun Gothic" w:hAnsi="Malgun Gothic" w:eastAsia="Malgun Gothic"/>
          <w:b/>
          <w:color w:val="000000"/>
          <w:sz w:val="34"/>
        </w:rPr>
        <w:t>3 CAN Message 기준</w:t>
      </w:r>
    </w:p>
    <w:tbl>
      <w:tblPr>
        <w:tblW w:type="auto" w:w="0"/>
        <w:jc w:val="center"/>
        <w:tblLayout w:type="fixed"/>
        <w:tblLook w:firstColumn="1" w:firstRow="1" w:lastColumn="0" w:lastRow="0" w:noHBand="0" w:noVBand="1" w:val="04A0"/>
      </w:tblPr>
      <w:tblGrid>
        <w:gridCol w:w="1278"/>
        <w:gridCol w:w="1278"/>
        <w:gridCol w:w="1278"/>
        <w:gridCol w:w="1278"/>
        <w:gridCol w:w="1278"/>
        <w:gridCol w:w="1278"/>
        <w:gridCol w:w="1278"/>
        <w:gridCol w:w="1278"/>
      </w:tblGrid>
      <w:tr>
        <w:trPr>
          <w:tblHeader w:val="true"/>
        </w:trPr>
        <w:tc>
          <w:tcPr>
            <w:tcW w:type="dxa" w:w="749"/>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jc w:val="center"/>
            </w:pPr>
            <w:r>
              <w:rPr>
                <w:rFonts w:ascii="Malgun Gothic" w:hAnsi="Malgun Gothic" w:eastAsia="Malgun Gothic"/>
                <w:b/>
                <w:color w:val="FFFFFF"/>
                <w:sz w:val="15"/>
              </w:rPr>
              <w:t>CAN ID</w:t>
            </w:r>
          </w:p>
        </w:tc>
        <w:tc>
          <w:tcPr>
            <w:tcW w:type="dxa" w:w="1440"/>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jc w:val="center"/>
            </w:pPr>
            <w:r>
              <w:rPr>
                <w:rFonts w:ascii="Malgun Gothic" w:hAnsi="Malgun Gothic" w:eastAsia="Malgun Gothic"/>
                <w:b/>
                <w:color w:val="FFFFFF"/>
                <w:sz w:val="15"/>
              </w:rPr>
              <w:t>Message</w:t>
            </w:r>
          </w:p>
        </w:tc>
        <w:tc>
          <w:tcPr>
            <w:tcW w:type="dxa" w:w="518"/>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jc w:val="center"/>
            </w:pPr>
            <w:r>
              <w:rPr>
                <w:rFonts w:ascii="Malgun Gothic" w:hAnsi="Malgun Gothic" w:eastAsia="Malgun Gothic"/>
                <w:b/>
                <w:color w:val="FFFFFF"/>
                <w:sz w:val="15"/>
              </w:rPr>
              <w:t>DLC</w:t>
            </w:r>
          </w:p>
        </w:tc>
        <w:tc>
          <w:tcPr>
            <w:tcW w:type="dxa" w:w="749"/>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jc w:val="center"/>
            </w:pPr>
            <w:r>
              <w:rPr>
                <w:rFonts w:ascii="Malgun Gothic" w:hAnsi="Malgun Gothic" w:eastAsia="Malgun Gothic"/>
                <w:b/>
                <w:color w:val="FFFFFF"/>
                <w:sz w:val="15"/>
              </w:rPr>
              <w:t>Tx Type</w:t>
            </w:r>
          </w:p>
        </w:tc>
        <w:tc>
          <w:tcPr>
            <w:tcW w:type="dxa" w:w="749"/>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jc w:val="center"/>
            </w:pPr>
            <w:r>
              <w:rPr>
                <w:rFonts w:ascii="Malgun Gothic" w:hAnsi="Malgun Gothic" w:eastAsia="Malgun Gothic"/>
                <w:b/>
                <w:color w:val="FFFFFF"/>
                <w:sz w:val="15"/>
              </w:rPr>
              <w:t>Cycle</w:t>
            </w:r>
          </w:p>
        </w:tc>
        <w:tc>
          <w:tcPr>
            <w:tcW w:type="dxa" w:w="893"/>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jc w:val="center"/>
            </w:pPr>
            <w:r>
              <w:rPr>
                <w:rFonts w:ascii="Malgun Gothic" w:hAnsi="Malgun Gothic" w:eastAsia="Malgun Gothic"/>
                <w:b/>
                <w:color w:val="FFFFFF"/>
                <w:sz w:val="15"/>
              </w:rPr>
              <w:t>Sender</w:t>
            </w:r>
          </w:p>
        </w:tc>
        <w:tc>
          <w:tcPr>
            <w:tcW w:type="dxa" w:w="2088"/>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jc w:val="center"/>
            </w:pPr>
            <w:r>
              <w:rPr>
                <w:rFonts w:ascii="Malgun Gothic" w:hAnsi="Malgun Gothic" w:eastAsia="Malgun Gothic"/>
                <w:b/>
                <w:color w:val="FFFFFF"/>
                <w:sz w:val="15"/>
              </w:rPr>
              <w:t>Receiver</w:t>
            </w:r>
          </w:p>
        </w:tc>
        <w:tc>
          <w:tcPr>
            <w:tcW w:type="dxa" w:w="2808"/>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jc w:val="center"/>
            </w:pPr>
            <w:r>
              <w:rPr>
                <w:rFonts w:ascii="Malgun Gothic" w:hAnsi="Malgun Gothic" w:eastAsia="Malgun Gothic"/>
                <w:b/>
                <w:color w:val="FFFFFF"/>
                <w:sz w:val="15"/>
              </w:rPr>
              <w:t>펌웨어 역할</w:t>
            </w:r>
          </w:p>
        </w:tc>
      </w:tr>
      <w:tr>
        <w:tc>
          <w:tcPr>
            <w:tcW w:type="dxa" w:w="749"/>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left"/>
            </w:pPr>
            <w:r>
              <w:rPr>
                <w:rFonts w:ascii="Malgun Gothic" w:hAnsi="Malgun Gothic" w:eastAsia="Malgun Gothic"/>
                <w:b w:val="0"/>
                <w:color w:val="000000"/>
                <w:sz w:val="15"/>
              </w:rPr>
              <w:t>0x100</w:t>
            </w:r>
          </w:p>
        </w:tc>
        <w:tc>
          <w:tcPr>
            <w:tcW w:type="dxa" w:w="14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center"/>
            </w:pPr>
            <w:r>
              <w:rPr>
                <w:rFonts w:ascii="Malgun Gothic" w:hAnsi="Malgun Gothic" w:eastAsia="Malgun Gothic"/>
                <w:b w:val="0"/>
                <w:color w:val="000000"/>
                <w:sz w:val="15"/>
              </w:rPr>
              <w:t>VCU_Command</w:t>
            </w:r>
          </w:p>
        </w:tc>
        <w:tc>
          <w:tcPr>
            <w:tcW w:type="dxa" w:w="51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center"/>
            </w:pPr>
            <w:r>
              <w:rPr>
                <w:rFonts w:ascii="Malgun Gothic" w:hAnsi="Malgun Gothic" w:eastAsia="Malgun Gothic"/>
                <w:b w:val="0"/>
                <w:color w:val="000000"/>
                <w:sz w:val="15"/>
              </w:rPr>
              <w:t>8</w:t>
            </w:r>
          </w:p>
        </w:tc>
        <w:tc>
          <w:tcPr>
            <w:tcW w:type="dxa" w:w="749"/>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center"/>
            </w:pPr>
            <w:r>
              <w:rPr>
                <w:rFonts w:ascii="Malgun Gothic" w:hAnsi="Malgun Gothic" w:eastAsia="Malgun Gothic"/>
                <w:b w:val="0"/>
                <w:color w:val="000000"/>
                <w:sz w:val="15"/>
              </w:rPr>
              <w:t>Cyclic</w:t>
            </w:r>
          </w:p>
        </w:tc>
        <w:tc>
          <w:tcPr>
            <w:tcW w:type="dxa" w:w="749"/>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center"/>
            </w:pPr>
            <w:r>
              <w:rPr>
                <w:rFonts w:ascii="Malgun Gothic" w:hAnsi="Malgun Gothic" w:eastAsia="Malgun Gothic"/>
                <w:b w:val="0"/>
                <w:color w:val="000000"/>
                <w:sz w:val="15"/>
              </w:rPr>
              <w:t>10 ms</w:t>
            </w:r>
          </w:p>
        </w:tc>
        <w:tc>
          <w:tcPr>
            <w:tcW w:type="dxa" w:w="8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center"/>
            </w:pPr>
            <w:r>
              <w:rPr>
                <w:rFonts w:ascii="Malgun Gothic" w:hAnsi="Malgun Gothic" w:eastAsia="Malgun Gothic"/>
                <w:b w:val="0"/>
                <w:color w:val="000000"/>
                <w:sz w:val="15"/>
              </w:rPr>
              <w:t>VCU</w:t>
            </w:r>
          </w:p>
        </w:tc>
        <w:tc>
          <w:tcPr>
            <w:tcW w:type="dxa" w:w="208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left"/>
            </w:pPr>
            <w:r>
              <w:rPr>
                <w:rFonts w:ascii="Malgun Gothic" w:hAnsi="Malgun Gothic" w:eastAsia="Malgun Gothic"/>
                <w:b w:val="0"/>
                <w:color w:val="000000"/>
                <w:sz w:val="15"/>
              </w:rPr>
              <w:t>MOTOR / GATEWAY / CLUSTER</w:t>
            </w:r>
          </w:p>
        </w:tc>
        <w:tc>
          <w:tcPr>
            <w:tcW w:type="dxa" w:w="280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left"/>
            </w:pPr>
            <w:r>
              <w:rPr>
                <w:rFonts w:ascii="Malgun Gothic" w:hAnsi="Malgun Gothic" w:eastAsia="Malgun Gothic"/>
                <w:b w:val="0"/>
                <w:color w:val="000000"/>
                <w:sz w:val="15"/>
              </w:rPr>
              <w:t>VCU 명령 수신, VCU timeout 시 Motor local fail-safe</w:t>
            </w:r>
          </w:p>
        </w:tc>
      </w:tr>
      <w:tr>
        <w:tc>
          <w:tcPr>
            <w:tcW w:type="dxa" w:w="749"/>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left"/>
            </w:pPr>
            <w:r>
              <w:rPr>
                <w:rFonts w:ascii="Malgun Gothic" w:hAnsi="Malgun Gothic" w:eastAsia="Malgun Gothic"/>
                <w:b w:val="0"/>
                <w:color w:val="000000"/>
                <w:sz w:val="15"/>
              </w:rPr>
              <w:t>0x110</w:t>
            </w:r>
          </w:p>
        </w:tc>
        <w:tc>
          <w:tcPr>
            <w:tcW w:type="dxa" w:w="14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center"/>
            </w:pPr>
            <w:r>
              <w:rPr>
                <w:rFonts w:ascii="Malgun Gothic" w:hAnsi="Malgun Gothic" w:eastAsia="Malgun Gothic"/>
                <w:b w:val="0"/>
                <w:color w:val="000000"/>
                <w:sz w:val="15"/>
              </w:rPr>
              <w:t>Motor_Status</w:t>
            </w:r>
          </w:p>
        </w:tc>
        <w:tc>
          <w:tcPr>
            <w:tcW w:type="dxa" w:w="51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center"/>
            </w:pPr>
            <w:r>
              <w:rPr>
                <w:rFonts w:ascii="Malgun Gothic" w:hAnsi="Malgun Gothic" w:eastAsia="Malgun Gothic"/>
                <w:b w:val="0"/>
                <w:color w:val="000000"/>
                <w:sz w:val="15"/>
              </w:rPr>
              <w:t>8</w:t>
            </w:r>
          </w:p>
        </w:tc>
        <w:tc>
          <w:tcPr>
            <w:tcW w:type="dxa" w:w="749"/>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center"/>
            </w:pPr>
            <w:r>
              <w:rPr>
                <w:rFonts w:ascii="Malgun Gothic" w:hAnsi="Malgun Gothic" w:eastAsia="Malgun Gothic"/>
                <w:b w:val="0"/>
                <w:color w:val="000000"/>
                <w:sz w:val="15"/>
              </w:rPr>
              <w:t>Cyclic</w:t>
            </w:r>
          </w:p>
        </w:tc>
        <w:tc>
          <w:tcPr>
            <w:tcW w:type="dxa" w:w="749"/>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center"/>
            </w:pPr>
            <w:r>
              <w:rPr>
                <w:rFonts w:ascii="Malgun Gothic" w:hAnsi="Malgun Gothic" w:eastAsia="Malgun Gothic"/>
                <w:b w:val="0"/>
                <w:color w:val="000000"/>
                <w:sz w:val="15"/>
              </w:rPr>
              <w:t>10 ms</w:t>
            </w:r>
          </w:p>
        </w:tc>
        <w:tc>
          <w:tcPr>
            <w:tcW w:type="dxa" w:w="8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center"/>
            </w:pPr>
            <w:r>
              <w:rPr>
                <w:rFonts w:ascii="Malgun Gothic" w:hAnsi="Malgun Gothic" w:eastAsia="Malgun Gothic"/>
                <w:b w:val="0"/>
                <w:color w:val="000000"/>
                <w:sz w:val="15"/>
              </w:rPr>
              <w:t>MOTOR</w:t>
            </w:r>
          </w:p>
        </w:tc>
        <w:tc>
          <w:tcPr>
            <w:tcW w:type="dxa" w:w="208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left"/>
            </w:pPr>
            <w:r>
              <w:rPr>
                <w:rFonts w:ascii="Malgun Gothic" w:hAnsi="Malgun Gothic" w:eastAsia="Malgun Gothic"/>
                <w:b w:val="0"/>
                <w:color w:val="000000"/>
                <w:sz w:val="15"/>
              </w:rPr>
              <w:t>VCU / GATEWAY / CLUSTER</w:t>
            </w:r>
          </w:p>
        </w:tc>
        <w:tc>
          <w:tcPr>
            <w:tcW w:type="dxa" w:w="280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left"/>
            </w:pPr>
            <w:r>
              <w:rPr>
                <w:rFonts w:ascii="Malgun Gothic" w:hAnsi="Malgun Gothic" w:eastAsia="Malgun Gothic"/>
                <w:b w:val="0"/>
                <w:color w:val="000000"/>
                <w:sz w:val="15"/>
              </w:rPr>
              <w:t>RPM, TorqueApplied, MotorState 및 AliveCounter 송신</w:t>
            </w:r>
          </w:p>
        </w:tc>
      </w:tr>
      <w:tr>
        <w:tc>
          <w:tcPr>
            <w:tcW w:type="dxa" w:w="749"/>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left"/>
            </w:pPr>
            <w:r>
              <w:rPr>
                <w:rFonts w:ascii="Malgun Gothic" w:hAnsi="Malgun Gothic" w:eastAsia="Malgun Gothic"/>
                <w:b w:val="0"/>
                <w:color w:val="000000"/>
                <w:sz w:val="15"/>
              </w:rPr>
              <w:t>0x120</w:t>
            </w:r>
          </w:p>
        </w:tc>
        <w:tc>
          <w:tcPr>
            <w:tcW w:type="dxa" w:w="14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center"/>
            </w:pPr>
            <w:r>
              <w:rPr>
                <w:rFonts w:ascii="Malgun Gothic" w:hAnsi="Malgun Gothic" w:eastAsia="Malgun Gothic"/>
                <w:b w:val="0"/>
                <w:color w:val="000000"/>
                <w:sz w:val="15"/>
              </w:rPr>
              <w:t>Vehicle_Status</w:t>
            </w:r>
          </w:p>
        </w:tc>
        <w:tc>
          <w:tcPr>
            <w:tcW w:type="dxa" w:w="51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center"/>
            </w:pPr>
            <w:r>
              <w:rPr>
                <w:rFonts w:ascii="Malgun Gothic" w:hAnsi="Malgun Gothic" w:eastAsia="Malgun Gothic"/>
                <w:b w:val="0"/>
                <w:color w:val="000000"/>
                <w:sz w:val="15"/>
              </w:rPr>
              <w:t>8</w:t>
            </w:r>
          </w:p>
        </w:tc>
        <w:tc>
          <w:tcPr>
            <w:tcW w:type="dxa" w:w="749"/>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center"/>
            </w:pPr>
            <w:r>
              <w:rPr>
                <w:rFonts w:ascii="Malgun Gothic" w:hAnsi="Malgun Gothic" w:eastAsia="Malgun Gothic"/>
                <w:b w:val="0"/>
                <w:color w:val="000000"/>
                <w:sz w:val="15"/>
              </w:rPr>
              <w:t>Cyclic</w:t>
            </w:r>
          </w:p>
        </w:tc>
        <w:tc>
          <w:tcPr>
            <w:tcW w:type="dxa" w:w="749"/>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center"/>
            </w:pPr>
            <w:r>
              <w:rPr>
                <w:rFonts w:ascii="Malgun Gothic" w:hAnsi="Malgun Gothic" w:eastAsia="Malgun Gothic"/>
                <w:b w:val="0"/>
                <w:color w:val="000000"/>
                <w:sz w:val="15"/>
              </w:rPr>
              <w:t>20 ms</w:t>
            </w:r>
          </w:p>
        </w:tc>
        <w:tc>
          <w:tcPr>
            <w:tcW w:type="dxa" w:w="8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center"/>
            </w:pPr>
            <w:r>
              <w:rPr>
                <w:rFonts w:ascii="Malgun Gothic" w:hAnsi="Malgun Gothic" w:eastAsia="Malgun Gothic"/>
                <w:b w:val="0"/>
                <w:color w:val="000000"/>
                <w:sz w:val="15"/>
              </w:rPr>
              <w:t>GATEWAY</w:t>
            </w:r>
          </w:p>
        </w:tc>
        <w:tc>
          <w:tcPr>
            <w:tcW w:type="dxa" w:w="208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left"/>
            </w:pPr>
            <w:r>
              <w:rPr>
                <w:rFonts w:ascii="Malgun Gothic" w:hAnsi="Malgun Gothic" w:eastAsia="Malgun Gothic"/>
                <w:b w:val="0"/>
                <w:color w:val="000000"/>
                <w:sz w:val="15"/>
              </w:rPr>
              <w:t>CLUSTER / PC_TOOL</w:t>
            </w:r>
          </w:p>
        </w:tc>
        <w:tc>
          <w:tcPr>
            <w:tcW w:type="dxa" w:w="280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left"/>
            </w:pPr>
            <w:r>
              <w:rPr>
                <w:rFonts w:ascii="Malgun Gothic" w:hAnsi="Malgun Gothic" w:eastAsia="Malgun Gothic"/>
                <w:b w:val="0"/>
                <w:color w:val="000000"/>
                <w:sz w:val="15"/>
              </w:rPr>
              <w:t>Gateway가 구성한 차량 상태와 건강상태 요약</w:t>
            </w:r>
          </w:p>
        </w:tc>
      </w:tr>
      <w:tr>
        <w:tc>
          <w:tcPr>
            <w:tcW w:type="dxa" w:w="749"/>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left"/>
            </w:pPr>
            <w:r>
              <w:rPr>
                <w:rFonts w:ascii="Malgun Gothic" w:hAnsi="Malgun Gothic" w:eastAsia="Malgun Gothic"/>
                <w:b w:val="0"/>
                <w:color w:val="000000"/>
                <w:sz w:val="15"/>
              </w:rPr>
              <w:t>0x200</w:t>
            </w:r>
          </w:p>
        </w:tc>
        <w:tc>
          <w:tcPr>
            <w:tcW w:type="dxa" w:w="14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center"/>
            </w:pPr>
            <w:r>
              <w:rPr>
                <w:rFonts w:ascii="Malgun Gothic" w:hAnsi="Malgun Gothic" w:eastAsia="Malgun Gothic"/>
                <w:b w:val="0"/>
                <w:color w:val="000000"/>
                <w:sz w:val="15"/>
              </w:rPr>
              <w:t>Body_Status</w:t>
            </w:r>
          </w:p>
        </w:tc>
        <w:tc>
          <w:tcPr>
            <w:tcW w:type="dxa" w:w="51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center"/>
            </w:pPr>
            <w:r>
              <w:rPr>
                <w:rFonts w:ascii="Malgun Gothic" w:hAnsi="Malgun Gothic" w:eastAsia="Malgun Gothic"/>
                <w:b w:val="0"/>
                <w:color w:val="000000"/>
                <w:sz w:val="15"/>
              </w:rPr>
              <w:t>8</w:t>
            </w:r>
          </w:p>
        </w:tc>
        <w:tc>
          <w:tcPr>
            <w:tcW w:type="dxa" w:w="749"/>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center"/>
            </w:pPr>
            <w:r>
              <w:rPr>
                <w:rFonts w:ascii="Malgun Gothic" w:hAnsi="Malgun Gothic" w:eastAsia="Malgun Gothic"/>
                <w:b w:val="0"/>
                <w:color w:val="000000"/>
                <w:sz w:val="15"/>
              </w:rPr>
              <w:t>Cyclic</w:t>
            </w:r>
          </w:p>
        </w:tc>
        <w:tc>
          <w:tcPr>
            <w:tcW w:type="dxa" w:w="749"/>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center"/>
            </w:pPr>
            <w:r>
              <w:rPr>
                <w:rFonts w:ascii="Malgun Gothic" w:hAnsi="Malgun Gothic" w:eastAsia="Malgun Gothic"/>
                <w:b w:val="0"/>
                <w:color w:val="000000"/>
                <w:sz w:val="15"/>
              </w:rPr>
              <w:t>100 ms</w:t>
            </w:r>
          </w:p>
        </w:tc>
        <w:tc>
          <w:tcPr>
            <w:tcW w:type="dxa" w:w="8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center"/>
            </w:pPr>
            <w:r>
              <w:rPr>
                <w:rFonts w:ascii="Malgun Gothic" w:hAnsi="Malgun Gothic" w:eastAsia="Malgun Gothic"/>
                <w:b w:val="0"/>
                <w:color w:val="000000"/>
                <w:sz w:val="15"/>
              </w:rPr>
              <w:t>GATEWAY</w:t>
            </w:r>
          </w:p>
        </w:tc>
        <w:tc>
          <w:tcPr>
            <w:tcW w:type="dxa" w:w="208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left"/>
            </w:pPr>
            <w:r>
              <w:rPr>
                <w:rFonts w:ascii="Malgun Gothic" w:hAnsi="Malgun Gothic" w:eastAsia="Malgun Gothic"/>
                <w:b w:val="0"/>
                <w:color w:val="000000"/>
                <w:sz w:val="15"/>
              </w:rPr>
              <w:t>CLUSTER / PC_TOOL</w:t>
            </w:r>
          </w:p>
        </w:tc>
        <w:tc>
          <w:tcPr>
            <w:tcW w:type="dxa" w:w="280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left"/>
            </w:pPr>
            <w:r>
              <w:rPr>
                <w:rFonts w:ascii="Malgun Gothic" w:hAnsi="Malgun Gothic" w:eastAsia="Malgun Gothic"/>
                <w:b w:val="0"/>
                <w:color w:val="000000"/>
                <w:sz w:val="15"/>
              </w:rPr>
              <w:t>LIN Door/Light/Window 결과를 CAN 상태로 전달</w:t>
            </w:r>
          </w:p>
        </w:tc>
      </w:tr>
      <w:tr>
        <w:tc>
          <w:tcPr>
            <w:tcW w:type="dxa" w:w="749"/>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left"/>
            </w:pPr>
            <w:r>
              <w:rPr>
                <w:rFonts w:ascii="Malgun Gothic" w:hAnsi="Malgun Gothic" w:eastAsia="Malgun Gothic"/>
                <w:b w:val="0"/>
                <w:color w:val="000000"/>
                <w:sz w:val="15"/>
              </w:rPr>
              <w:t>0x300</w:t>
            </w:r>
          </w:p>
        </w:tc>
        <w:tc>
          <w:tcPr>
            <w:tcW w:type="dxa" w:w="14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center"/>
            </w:pPr>
            <w:r>
              <w:rPr>
                <w:rFonts w:ascii="Malgun Gothic" w:hAnsi="Malgun Gothic" w:eastAsia="Malgun Gothic"/>
                <w:b w:val="0"/>
                <w:color w:val="000000"/>
                <w:sz w:val="15"/>
              </w:rPr>
              <w:t>Gateway_Status</w:t>
            </w:r>
          </w:p>
        </w:tc>
        <w:tc>
          <w:tcPr>
            <w:tcW w:type="dxa" w:w="51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center"/>
            </w:pPr>
            <w:r>
              <w:rPr>
                <w:rFonts w:ascii="Malgun Gothic" w:hAnsi="Malgun Gothic" w:eastAsia="Malgun Gothic"/>
                <w:b w:val="0"/>
                <w:color w:val="000000"/>
                <w:sz w:val="15"/>
              </w:rPr>
              <w:t>8</w:t>
            </w:r>
          </w:p>
        </w:tc>
        <w:tc>
          <w:tcPr>
            <w:tcW w:type="dxa" w:w="749"/>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center"/>
            </w:pPr>
            <w:r>
              <w:rPr>
                <w:rFonts w:ascii="Malgun Gothic" w:hAnsi="Malgun Gothic" w:eastAsia="Malgun Gothic"/>
                <w:b w:val="0"/>
                <w:color w:val="000000"/>
                <w:sz w:val="15"/>
              </w:rPr>
              <w:t>Cyclic</w:t>
            </w:r>
          </w:p>
        </w:tc>
        <w:tc>
          <w:tcPr>
            <w:tcW w:type="dxa" w:w="749"/>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center"/>
            </w:pPr>
            <w:r>
              <w:rPr>
                <w:rFonts w:ascii="Malgun Gothic" w:hAnsi="Malgun Gothic" w:eastAsia="Malgun Gothic"/>
                <w:b w:val="0"/>
                <w:color w:val="000000"/>
                <w:sz w:val="15"/>
              </w:rPr>
              <w:t>100 ms</w:t>
            </w:r>
          </w:p>
        </w:tc>
        <w:tc>
          <w:tcPr>
            <w:tcW w:type="dxa" w:w="8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center"/>
            </w:pPr>
            <w:r>
              <w:rPr>
                <w:rFonts w:ascii="Malgun Gothic" w:hAnsi="Malgun Gothic" w:eastAsia="Malgun Gothic"/>
                <w:b w:val="0"/>
                <w:color w:val="000000"/>
                <w:sz w:val="15"/>
              </w:rPr>
              <w:t>GATEWAY</w:t>
            </w:r>
          </w:p>
        </w:tc>
        <w:tc>
          <w:tcPr>
            <w:tcW w:type="dxa" w:w="208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left"/>
            </w:pPr>
            <w:r>
              <w:rPr>
                <w:rFonts w:ascii="Malgun Gothic" w:hAnsi="Malgun Gothic" w:eastAsia="Malgun Gothic"/>
                <w:b w:val="0"/>
                <w:color w:val="000000"/>
                <w:sz w:val="15"/>
              </w:rPr>
              <w:t>VCU / MOTOR / CLUSTER / PC_TOOL</w:t>
            </w:r>
          </w:p>
        </w:tc>
        <w:tc>
          <w:tcPr>
            <w:tcW w:type="dxa" w:w="280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left"/>
            </w:pPr>
            <w:r>
              <w:rPr>
                <w:rFonts w:ascii="Malgun Gothic" w:hAnsi="Malgun Gothic" w:eastAsia="Malgun Gothic"/>
                <w:b w:val="0"/>
                <w:color w:val="000000"/>
                <w:sz w:val="15"/>
              </w:rPr>
              <w:t>GatewayAlive와 QueueUsage 전달</w:t>
            </w:r>
          </w:p>
        </w:tc>
      </w:tr>
      <w:tr>
        <w:tc>
          <w:tcPr>
            <w:tcW w:type="dxa" w:w="749"/>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left"/>
            </w:pPr>
            <w:r>
              <w:rPr>
                <w:rFonts w:ascii="Malgun Gothic" w:hAnsi="Malgun Gothic" w:eastAsia="Malgun Gothic"/>
                <w:b w:val="0"/>
                <w:color w:val="000000"/>
                <w:sz w:val="15"/>
              </w:rPr>
              <w:t>0x310</w:t>
            </w:r>
          </w:p>
        </w:tc>
        <w:tc>
          <w:tcPr>
            <w:tcW w:type="dxa" w:w="14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center"/>
            </w:pPr>
            <w:r>
              <w:rPr>
                <w:rFonts w:ascii="Malgun Gothic" w:hAnsi="Malgun Gothic" w:eastAsia="Malgun Gothic"/>
                <w:b w:val="0"/>
                <w:color w:val="000000"/>
                <w:sz w:val="15"/>
              </w:rPr>
              <w:t>Fault_Status</w:t>
            </w:r>
          </w:p>
        </w:tc>
        <w:tc>
          <w:tcPr>
            <w:tcW w:type="dxa" w:w="51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center"/>
            </w:pPr>
            <w:r>
              <w:rPr>
                <w:rFonts w:ascii="Malgun Gothic" w:hAnsi="Malgun Gothic" w:eastAsia="Malgun Gothic"/>
                <w:b w:val="0"/>
                <w:color w:val="000000"/>
                <w:sz w:val="15"/>
              </w:rPr>
              <w:t>8</w:t>
            </w:r>
          </w:p>
        </w:tc>
        <w:tc>
          <w:tcPr>
            <w:tcW w:type="dxa" w:w="749"/>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center"/>
            </w:pPr>
            <w:r>
              <w:rPr>
                <w:rFonts w:ascii="Malgun Gothic" w:hAnsi="Malgun Gothic" w:eastAsia="Malgun Gothic"/>
                <w:b w:val="0"/>
                <w:color w:val="000000"/>
                <w:sz w:val="15"/>
              </w:rPr>
              <w:t>Event</w:t>
            </w:r>
          </w:p>
        </w:tc>
        <w:tc>
          <w:tcPr>
            <w:tcW w:type="dxa" w:w="749"/>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center"/>
            </w:pPr>
            <w:r>
              <w:rPr>
                <w:rFonts w:ascii="Malgun Gothic" w:hAnsi="Malgun Gothic" w:eastAsia="Malgun Gothic"/>
                <w:b w:val="0"/>
                <w:color w:val="000000"/>
                <w:sz w:val="15"/>
              </w:rPr>
              <w:t>전이 시</w:t>
            </w:r>
          </w:p>
        </w:tc>
        <w:tc>
          <w:tcPr>
            <w:tcW w:type="dxa" w:w="8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center"/>
            </w:pPr>
            <w:r>
              <w:rPr>
                <w:rFonts w:ascii="Malgun Gothic" w:hAnsi="Malgun Gothic" w:eastAsia="Malgun Gothic"/>
                <w:b w:val="0"/>
                <w:color w:val="000000"/>
                <w:sz w:val="15"/>
              </w:rPr>
              <w:t>GATEWAY</w:t>
            </w:r>
          </w:p>
        </w:tc>
        <w:tc>
          <w:tcPr>
            <w:tcW w:type="dxa" w:w="208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left"/>
            </w:pPr>
            <w:r>
              <w:rPr>
                <w:rFonts w:ascii="Malgun Gothic" w:hAnsi="Malgun Gothic" w:eastAsia="Malgun Gothic"/>
                <w:b w:val="0"/>
                <w:color w:val="000000"/>
                <w:sz w:val="15"/>
              </w:rPr>
              <w:t>CLUSTER / PC_TOOL</w:t>
            </w:r>
          </w:p>
        </w:tc>
        <w:tc>
          <w:tcPr>
            <w:tcW w:type="dxa" w:w="280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left"/>
            </w:pPr>
            <w:r>
              <w:rPr>
                <w:rFonts w:ascii="Malgun Gothic" w:hAnsi="Malgun Gothic" w:eastAsia="Malgun Gothic"/>
                <w:b w:val="0"/>
                <w:color w:val="000000"/>
                <w:sz w:val="15"/>
              </w:rPr>
              <w:t>ACTIVE/CLEARED 전이 1건당 1 frame, 외부 Fault 전파</w:t>
            </w:r>
          </w:p>
        </w:tc>
      </w:tr>
    </w:tbl>
    <w:p>
      <w:pPr>
        <w:spacing w:after="0"/>
      </w:pPr>
    </w:p>
    <w:p>
      <w:pPr>
        <w:spacing w:before="40" w:after="140"/>
        <w:ind w:left="173" w:right="173"/>
      </w:pPr>
      <w:r>
        <w:rPr>
          <w:rFonts w:ascii="Malgun Gothic" w:hAnsi="Malgun Gothic" w:eastAsia="Malgun Gothic"/>
          <w:b/>
          <w:color w:val="1F4E78"/>
          <w:sz w:val="20"/>
        </w:rPr>
        <w:t xml:space="preserve">전송 정책 </w:t>
      </w:r>
      <w:r>
        <w:rPr>
          <w:rFonts w:ascii="Malgun Gothic" w:hAnsi="Malgun Gothic" w:eastAsia="Malgun Gothic"/>
          <w:b w:val="0"/>
          <w:color w:val="000000"/>
          <w:sz w:val="20"/>
        </w:rPr>
        <w:t>0x100, 0x110, 0x120, 0x200, 0x300은 GenMsgCycleTime Attribute를 사용합니다. 0x310은 Event이며, 동시에 여러 Fault가 발생하면 Fault transition별로 별도 이벤트를 생성합니다. 이벤트 순서, 재전송, 유실 처리 정책은 별도 Fault Manager/Test 정책으로 확정해야 합니다.</w:t>
      </w:r>
    </w:p>
    <w:p>
      <w:pPr>
        <w:pStyle w:val="Heading1"/>
        <w:keepNext/>
      </w:pPr>
      <w:r>
        <w:rPr>
          <w:rFonts w:ascii="Malgun Gothic" w:hAnsi="Malgun Gothic" w:eastAsia="Malgun Gothic"/>
          <w:b/>
          <w:color w:val="000000"/>
          <w:sz w:val="34"/>
        </w:rPr>
        <w:t>4 Signal 구현 기준</w:t>
      </w:r>
    </w:p>
    <w:p>
      <w:pPr>
        <w:widowControl/>
      </w:pPr>
      <w:r>
        <w:rPr>
          <w:rFonts w:ascii="Malgun Gothic" w:hAnsi="Malgun Gothic" w:eastAsia="Malgun Gothic"/>
          <w:b w:val="0"/>
          <w:color w:val="000000"/>
          <w:sz w:val="20"/>
        </w:rPr>
        <w:t>모든 Signal은 Intel little-endian byte order, unsigned raw value 기준입니다. 물리값은 raw x Factor + Offset으로 계산하고, 송신 시에는 물리값을 raw로 변환한 뒤 범위와 reserved/invalid 값을 검사합니다.</w:t>
      </w:r>
    </w:p>
    <w:p>
      <w:pPr>
        <w:pStyle w:val="Heading2"/>
        <w:keepNext/>
      </w:pPr>
      <w:r>
        <w:rPr>
          <w:rFonts w:ascii="Malgun Gothic" w:hAnsi="Malgun Gothic" w:eastAsia="Malgun Gothic"/>
          <w:b/>
          <w:color w:val="000000"/>
          <w:sz w:val="26"/>
        </w:rPr>
        <w:t>0x100 VCU_Command</w:t>
      </w:r>
    </w:p>
    <w:tbl>
      <w:tblPr>
        <w:tblW w:type="auto" w:w="0"/>
        <w:jc w:val="center"/>
        <w:tblLayout w:type="fixed"/>
        <w:tblLook w:firstColumn="1" w:firstRow="1" w:lastColumn="0" w:lastRow="0" w:noHBand="0" w:noVBand="1" w:val="04A0"/>
      </w:tblPr>
      <w:tblGrid>
        <w:gridCol w:w="1278"/>
        <w:gridCol w:w="1278"/>
        <w:gridCol w:w="1278"/>
        <w:gridCol w:w="1278"/>
        <w:gridCol w:w="1278"/>
        <w:gridCol w:w="1278"/>
        <w:gridCol w:w="1278"/>
        <w:gridCol w:w="1278"/>
      </w:tblGrid>
      <w:tr>
        <w:trPr>
          <w:tblHeader w:val="true"/>
        </w:trPr>
        <w:tc>
          <w:tcPr>
            <w:tcW w:type="dxa" w:w="1728"/>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jc w:val="center"/>
            </w:pPr>
            <w:r>
              <w:rPr>
                <w:rFonts w:ascii="Malgun Gothic" w:hAnsi="Malgun Gothic" w:eastAsia="Malgun Gothic"/>
                <w:b/>
                <w:color w:val="FFFFFF"/>
                <w:sz w:val="15"/>
              </w:rPr>
              <w:t>Signal</w:t>
            </w:r>
          </w:p>
        </w:tc>
        <w:tc>
          <w:tcPr>
            <w:tcW w:type="dxa" w:w="605"/>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jc w:val="center"/>
            </w:pPr>
            <w:r>
              <w:rPr>
                <w:rFonts w:ascii="Malgun Gothic" w:hAnsi="Malgun Gothic" w:eastAsia="Malgun Gothic"/>
                <w:b/>
                <w:color w:val="FFFFFF"/>
                <w:sz w:val="15"/>
              </w:rPr>
              <w:t>Start</w:t>
            </w:r>
          </w:p>
        </w:tc>
        <w:tc>
          <w:tcPr>
            <w:tcW w:type="dxa" w:w="576"/>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jc w:val="center"/>
            </w:pPr>
            <w:r>
              <w:rPr>
                <w:rFonts w:ascii="Malgun Gothic" w:hAnsi="Malgun Gothic" w:eastAsia="Malgun Gothic"/>
                <w:b/>
                <w:color w:val="FFFFFF"/>
                <w:sz w:val="15"/>
              </w:rPr>
              <w:t>Len</w:t>
            </w:r>
          </w:p>
        </w:tc>
        <w:tc>
          <w:tcPr>
            <w:tcW w:type="dxa" w:w="1267"/>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jc w:val="center"/>
            </w:pPr>
            <w:r>
              <w:rPr>
                <w:rFonts w:ascii="Malgun Gothic" w:hAnsi="Malgun Gothic" w:eastAsia="Malgun Gothic"/>
                <w:b/>
                <w:color w:val="FFFFFF"/>
                <w:sz w:val="15"/>
              </w:rPr>
              <w:t>Factor / Offset</w:t>
            </w:r>
          </w:p>
        </w:tc>
        <w:tc>
          <w:tcPr>
            <w:tcW w:type="dxa" w:w="1037"/>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jc w:val="center"/>
            </w:pPr>
            <w:r>
              <w:rPr>
                <w:rFonts w:ascii="Malgun Gothic" w:hAnsi="Malgun Gothic" w:eastAsia="Malgun Gothic"/>
                <w:b/>
                <w:color w:val="FFFFFF"/>
                <w:sz w:val="15"/>
              </w:rPr>
              <w:t>Range</w:t>
            </w:r>
          </w:p>
        </w:tc>
        <w:tc>
          <w:tcPr>
            <w:tcW w:type="dxa" w:w="893"/>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jc w:val="center"/>
            </w:pPr>
            <w:r>
              <w:rPr>
                <w:rFonts w:ascii="Malgun Gothic" w:hAnsi="Malgun Gothic" w:eastAsia="Malgun Gothic"/>
                <w:b/>
                <w:color w:val="FFFFFF"/>
                <w:sz w:val="15"/>
              </w:rPr>
              <w:t>Unit</w:t>
            </w:r>
          </w:p>
        </w:tc>
        <w:tc>
          <w:tcPr>
            <w:tcW w:type="dxa" w:w="1512"/>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jc w:val="center"/>
            </w:pPr>
            <w:r>
              <w:rPr>
                <w:rFonts w:ascii="Malgun Gothic" w:hAnsi="Malgun Gothic" w:eastAsia="Malgun Gothic"/>
                <w:b/>
                <w:color w:val="FFFFFF"/>
                <w:sz w:val="15"/>
              </w:rPr>
              <w:t>Initial / Invalid</w:t>
            </w:r>
          </w:p>
        </w:tc>
        <w:tc>
          <w:tcPr>
            <w:tcW w:type="dxa" w:w="1584"/>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jc w:val="center"/>
            </w:pPr>
            <w:r>
              <w:rPr>
                <w:rFonts w:ascii="Malgun Gothic" w:hAnsi="Malgun Gothic" w:eastAsia="Malgun Gothic"/>
                <w:b/>
                <w:color w:val="FFFFFF"/>
                <w:sz w:val="15"/>
              </w:rPr>
              <w:t>Value Table</w:t>
            </w:r>
          </w:p>
        </w:tc>
      </w:tr>
      <w:tr>
        <w:tc>
          <w:tcPr>
            <w:tcW w:type="dxa" w:w="172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left"/>
            </w:pPr>
            <w:r>
              <w:rPr>
                <w:rFonts w:ascii="Malgun Gothic" w:hAnsi="Malgun Gothic" w:eastAsia="Malgun Gothic"/>
                <w:b w:val="0"/>
                <w:color w:val="000000"/>
                <w:sz w:val="15"/>
              </w:rPr>
              <w:t>TorqueRequest</w:t>
            </w:r>
          </w:p>
        </w:tc>
        <w:tc>
          <w:tcPr>
            <w:tcW w:type="dxa" w:w="60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center"/>
            </w:pPr>
            <w:r>
              <w:rPr>
                <w:rFonts w:ascii="Malgun Gothic" w:hAnsi="Malgun Gothic" w:eastAsia="Malgun Gothic"/>
                <w:b w:val="0"/>
                <w:color w:val="000000"/>
                <w:sz w:val="15"/>
              </w:rPr>
              <w:t>0</w:t>
            </w:r>
          </w:p>
        </w:tc>
        <w:tc>
          <w:tcPr>
            <w:tcW w:type="dxa" w:w="57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center"/>
            </w:pPr>
            <w:r>
              <w:rPr>
                <w:rFonts w:ascii="Malgun Gothic" w:hAnsi="Malgun Gothic" w:eastAsia="Malgun Gothic"/>
                <w:b w:val="0"/>
                <w:color w:val="000000"/>
                <w:sz w:val="15"/>
              </w:rPr>
              <w:t>16</w:t>
            </w:r>
          </w:p>
        </w:tc>
        <w:tc>
          <w:tcPr>
            <w:tcW w:type="dxa" w:w="126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center"/>
            </w:pPr>
            <w:r>
              <w:rPr>
                <w:rFonts w:ascii="Malgun Gothic" w:hAnsi="Malgun Gothic" w:eastAsia="Malgun Gothic"/>
                <w:b w:val="0"/>
                <w:color w:val="000000"/>
                <w:sz w:val="15"/>
              </w:rPr>
              <w:t>0.1 / 0</w:t>
            </w:r>
          </w:p>
        </w:tc>
        <w:tc>
          <w:tcPr>
            <w:tcW w:type="dxa" w:w="103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center"/>
            </w:pPr>
            <w:r>
              <w:rPr>
                <w:rFonts w:ascii="Malgun Gothic" w:hAnsi="Malgun Gothic" w:eastAsia="Malgun Gothic"/>
                <w:b w:val="0"/>
                <w:color w:val="000000"/>
                <w:sz w:val="15"/>
              </w:rPr>
              <w:t>0..4000</w:t>
            </w:r>
          </w:p>
        </w:tc>
        <w:tc>
          <w:tcPr>
            <w:tcW w:type="dxa" w:w="8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center"/>
            </w:pPr>
            <w:r>
              <w:rPr>
                <w:rFonts w:ascii="Malgun Gothic" w:hAnsi="Malgun Gothic" w:eastAsia="Malgun Gothic"/>
                <w:b w:val="0"/>
                <w:color w:val="000000"/>
                <w:sz w:val="15"/>
              </w:rPr>
              <w:t>Nm</w:t>
            </w:r>
          </w:p>
        </w:tc>
        <w:tc>
          <w:tcPr>
            <w:tcW w:type="dxa" w:w="1512"/>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center"/>
            </w:pPr>
            <w:r>
              <w:rPr>
                <w:rFonts w:ascii="Malgun Gothic" w:hAnsi="Malgun Gothic" w:eastAsia="Malgun Gothic"/>
                <w:b w:val="0"/>
                <w:color w:val="000000"/>
                <w:sz w:val="15"/>
              </w:rPr>
              <w:t>0 / 0xFFFF</w:t>
            </w:r>
          </w:p>
        </w:tc>
        <w:tc>
          <w:tcPr>
            <w:tcW w:type="dxa" w:w="158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center"/>
            </w:pPr>
            <w:r>
              <w:rPr>
                <w:rFonts w:ascii="Malgun Gothic" w:hAnsi="Malgun Gothic" w:eastAsia="Malgun Gothic"/>
                <w:b w:val="0"/>
                <w:color w:val="000000"/>
                <w:sz w:val="15"/>
              </w:rPr>
              <w:t>-</w:t>
            </w:r>
          </w:p>
        </w:tc>
      </w:tr>
      <w:tr>
        <w:tc>
          <w:tcPr>
            <w:tcW w:type="dxa" w:w="172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left"/>
            </w:pPr>
            <w:r>
              <w:rPr>
                <w:rFonts w:ascii="Malgun Gothic" w:hAnsi="Malgun Gothic" w:eastAsia="Malgun Gothic"/>
                <w:b w:val="0"/>
                <w:color w:val="000000"/>
                <w:sz w:val="15"/>
              </w:rPr>
              <w:t>Gear</w:t>
            </w:r>
          </w:p>
        </w:tc>
        <w:tc>
          <w:tcPr>
            <w:tcW w:type="dxa" w:w="60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center"/>
            </w:pPr>
            <w:r>
              <w:rPr>
                <w:rFonts w:ascii="Malgun Gothic" w:hAnsi="Malgun Gothic" w:eastAsia="Malgun Gothic"/>
                <w:b w:val="0"/>
                <w:color w:val="000000"/>
                <w:sz w:val="15"/>
              </w:rPr>
              <w:t>16</w:t>
            </w:r>
          </w:p>
        </w:tc>
        <w:tc>
          <w:tcPr>
            <w:tcW w:type="dxa" w:w="57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center"/>
            </w:pPr>
            <w:r>
              <w:rPr>
                <w:rFonts w:ascii="Malgun Gothic" w:hAnsi="Malgun Gothic" w:eastAsia="Malgun Gothic"/>
                <w:b w:val="0"/>
                <w:color w:val="000000"/>
                <w:sz w:val="15"/>
              </w:rPr>
              <w:t>3</w:t>
            </w:r>
          </w:p>
        </w:tc>
        <w:tc>
          <w:tcPr>
            <w:tcW w:type="dxa" w:w="126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center"/>
            </w:pPr>
            <w:r>
              <w:rPr>
                <w:rFonts w:ascii="Malgun Gothic" w:hAnsi="Malgun Gothic" w:eastAsia="Malgun Gothic"/>
                <w:b w:val="0"/>
                <w:color w:val="000000"/>
                <w:sz w:val="15"/>
              </w:rPr>
              <w:t>1 / 0</w:t>
            </w:r>
          </w:p>
        </w:tc>
        <w:tc>
          <w:tcPr>
            <w:tcW w:type="dxa" w:w="103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center"/>
            </w:pPr>
            <w:r>
              <w:rPr>
                <w:rFonts w:ascii="Malgun Gothic" w:hAnsi="Malgun Gothic" w:eastAsia="Malgun Gothic"/>
                <w:b w:val="0"/>
                <w:color w:val="000000"/>
                <w:sz w:val="15"/>
              </w:rPr>
              <w:t>0..3</w:t>
            </w:r>
          </w:p>
        </w:tc>
        <w:tc>
          <w:tcPr>
            <w:tcW w:type="dxa" w:w="8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center"/>
            </w:pPr>
            <w:r>
              <w:rPr>
                <w:rFonts w:ascii="Malgun Gothic" w:hAnsi="Malgun Gothic" w:eastAsia="Malgun Gothic"/>
                <w:b w:val="0"/>
                <w:color w:val="000000"/>
                <w:sz w:val="15"/>
              </w:rPr>
              <w:t>enum</w:t>
            </w:r>
          </w:p>
        </w:tc>
        <w:tc>
          <w:tcPr>
            <w:tcW w:type="dxa" w:w="1512"/>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center"/>
            </w:pPr>
            <w:r>
              <w:rPr>
                <w:rFonts w:ascii="Malgun Gothic" w:hAnsi="Malgun Gothic" w:eastAsia="Malgun Gothic"/>
                <w:b w:val="0"/>
                <w:color w:val="000000"/>
                <w:sz w:val="15"/>
              </w:rPr>
              <w:t>0 / 7</w:t>
            </w:r>
          </w:p>
        </w:tc>
        <w:tc>
          <w:tcPr>
            <w:tcW w:type="dxa" w:w="158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center"/>
            </w:pPr>
            <w:r>
              <w:rPr>
                <w:rFonts w:ascii="Malgun Gothic" w:hAnsi="Malgun Gothic" w:eastAsia="Malgun Gothic"/>
                <w:b w:val="0"/>
                <w:color w:val="000000"/>
                <w:sz w:val="15"/>
              </w:rPr>
              <w:t>GEAR</w:t>
            </w:r>
          </w:p>
        </w:tc>
      </w:tr>
      <w:tr>
        <w:tc>
          <w:tcPr>
            <w:tcW w:type="dxa" w:w="172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left"/>
            </w:pPr>
            <w:r>
              <w:rPr>
                <w:rFonts w:ascii="Malgun Gothic" w:hAnsi="Malgun Gothic" w:eastAsia="Malgun Gothic"/>
                <w:b w:val="0"/>
                <w:color w:val="000000"/>
                <w:sz w:val="15"/>
              </w:rPr>
              <w:t>Brake</w:t>
            </w:r>
          </w:p>
        </w:tc>
        <w:tc>
          <w:tcPr>
            <w:tcW w:type="dxa" w:w="60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center"/>
            </w:pPr>
            <w:r>
              <w:rPr>
                <w:rFonts w:ascii="Malgun Gothic" w:hAnsi="Malgun Gothic" w:eastAsia="Malgun Gothic"/>
                <w:b w:val="0"/>
                <w:color w:val="000000"/>
                <w:sz w:val="15"/>
              </w:rPr>
              <w:t>19</w:t>
            </w:r>
          </w:p>
        </w:tc>
        <w:tc>
          <w:tcPr>
            <w:tcW w:type="dxa" w:w="57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center"/>
            </w:pPr>
            <w:r>
              <w:rPr>
                <w:rFonts w:ascii="Malgun Gothic" w:hAnsi="Malgun Gothic" w:eastAsia="Malgun Gothic"/>
                <w:b w:val="0"/>
                <w:color w:val="000000"/>
                <w:sz w:val="15"/>
              </w:rPr>
              <w:t>1</w:t>
            </w:r>
          </w:p>
        </w:tc>
        <w:tc>
          <w:tcPr>
            <w:tcW w:type="dxa" w:w="126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center"/>
            </w:pPr>
            <w:r>
              <w:rPr>
                <w:rFonts w:ascii="Malgun Gothic" w:hAnsi="Malgun Gothic" w:eastAsia="Malgun Gothic"/>
                <w:b w:val="0"/>
                <w:color w:val="000000"/>
                <w:sz w:val="15"/>
              </w:rPr>
              <w:t>1 / 0</w:t>
            </w:r>
          </w:p>
        </w:tc>
        <w:tc>
          <w:tcPr>
            <w:tcW w:type="dxa" w:w="103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center"/>
            </w:pPr>
            <w:r>
              <w:rPr>
                <w:rFonts w:ascii="Malgun Gothic" w:hAnsi="Malgun Gothic" w:eastAsia="Malgun Gothic"/>
                <w:b w:val="0"/>
                <w:color w:val="000000"/>
                <w:sz w:val="15"/>
              </w:rPr>
              <w:t>0..1</w:t>
            </w:r>
          </w:p>
        </w:tc>
        <w:tc>
          <w:tcPr>
            <w:tcW w:type="dxa" w:w="8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center"/>
            </w:pPr>
            <w:r>
              <w:rPr>
                <w:rFonts w:ascii="Malgun Gothic" w:hAnsi="Malgun Gothic" w:eastAsia="Malgun Gothic"/>
                <w:b w:val="0"/>
                <w:color w:val="000000"/>
                <w:sz w:val="15"/>
              </w:rPr>
              <w:t>bool</w:t>
            </w:r>
          </w:p>
        </w:tc>
        <w:tc>
          <w:tcPr>
            <w:tcW w:type="dxa" w:w="1512"/>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center"/>
            </w:pPr>
            <w:r>
              <w:rPr>
                <w:rFonts w:ascii="Malgun Gothic" w:hAnsi="Malgun Gothic" w:eastAsia="Malgun Gothic"/>
                <w:b w:val="0"/>
                <w:color w:val="000000"/>
                <w:sz w:val="15"/>
              </w:rPr>
              <w:t>0 / N/A</w:t>
            </w:r>
          </w:p>
        </w:tc>
        <w:tc>
          <w:tcPr>
            <w:tcW w:type="dxa" w:w="158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center"/>
            </w:pPr>
            <w:r>
              <w:rPr>
                <w:rFonts w:ascii="Malgun Gothic" w:hAnsi="Malgun Gothic" w:eastAsia="Malgun Gothic"/>
                <w:b w:val="0"/>
                <w:color w:val="000000"/>
                <w:sz w:val="15"/>
              </w:rPr>
              <w:t>BOOL</w:t>
            </w:r>
          </w:p>
        </w:tc>
      </w:tr>
      <w:tr>
        <w:tc>
          <w:tcPr>
            <w:tcW w:type="dxa" w:w="172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left"/>
            </w:pPr>
            <w:r>
              <w:rPr>
                <w:rFonts w:ascii="Malgun Gothic" w:hAnsi="Malgun Gothic" w:eastAsia="Malgun Gothic"/>
                <w:b w:val="0"/>
                <w:color w:val="000000"/>
                <w:sz w:val="15"/>
              </w:rPr>
              <w:t>AliveCounter</w:t>
            </w:r>
          </w:p>
        </w:tc>
        <w:tc>
          <w:tcPr>
            <w:tcW w:type="dxa" w:w="60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center"/>
            </w:pPr>
            <w:r>
              <w:rPr>
                <w:rFonts w:ascii="Malgun Gothic" w:hAnsi="Malgun Gothic" w:eastAsia="Malgun Gothic"/>
                <w:b w:val="0"/>
                <w:color w:val="000000"/>
                <w:sz w:val="15"/>
              </w:rPr>
              <w:t>20</w:t>
            </w:r>
          </w:p>
        </w:tc>
        <w:tc>
          <w:tcPr>
            <w:tcW w:type="dxa" w:w="57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center"/>
            </w:pPr>
            <w:r>
              <w:rPr>
                <w:rFonts w:ascii="Malgun Gothic" w:hAnsi="Malgun Gothic" w:eastAsia="Malgun Gothic"/>
                <w:b w:val="0"/>
                <w:color w:val="000000"/>
                <w:sz w:val="15"/>
              </w:rPr>
              <w:t>4</w:t>
            </w:r>
          </w:p>
        </w:tc>
        <w:tc>
          <w:tcPr>
            <w:tcW w:type="dxa" w:w="126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center"/>
            </w:pPr>
            <w:r>
              <w:rPr>
                <w:rFonts w:ascii="Malgun Gothic" w:hAnsi="Malgun Gothic" w:eastAsia="Malgun Gothic"/>
                <w:b w:val="0"/>
                <w:color w:val="000000"/>
                <w:sz w:val="15"/>
              </w:rPr>
              <w:t>1 / 0</w:t>
            </w:r>
          </w:p>
        </w:tc>
        <w:tc>
          <w:tcPr>
            <w:tcW w:type="dxa" w:w="103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center"/>
            </w:pPr>
            <w:r>
              <w:rPr>
                <w:rFonts w:ascii="Malgun Gothic" w:hAnsi="Malgun Gothic" w:eastAsia="Malgun Gothic"/>
                <w:b w:val="0"/>
                <w:color w:val="000000"/>
                <w:sz w:val="15"/>
              </w:rPr>
              <w:t>0..15</w:t>
            </w:r>
          </w:p>
        </w:tc>
        <w:tc>
          <w:tcPr>
            <w:tcW w:type="dxa" w:w="8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center"/>
            </w:pPr>
            <w:r>
              <w:rPr>
                <w:rFonts w:ascii="Malgun Gothic" w:hAnsi="Malgun Gothic" w:eastAsia="Malgun Gothic"/>
                <w:b w:val="0"/>
                <w:color w:val="000000"/>
                <w:sz w:val="15"/>
              </w:rPr>
              <w:t>count</w:t>
            </w:r>
          </w:p>
        </w:tc>
        <w:tc>
          <w:tcPr>
            <w:tcW w:type="dxa" w:w="1512"/>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center"/>
            </w:pPr>
            <w:r>
              <w:rPr>
                <w:rFonts w:ascii="Malgun Gothic" w:hAnsi="Malgun Gothic" w:eastAsia="Malgun Gothic"/>
                <w:b w:val="0"/>
                <w:color w:val="000000"/>
                <w:sz w:val="15"/>
              </w:rPr>
              <w:t>0 / N/A</w:t>
            </w:r>
          </w:p>
        </w:tc>
        <w:tc>
          <w:tcPr>
            <w:tcW w:type="dxa" w:w="158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center"/>
            </w:pPr>
            <w:r>
              <w:rPr>
                <w:rFonts w:ascii="Malgun Gothic" w:hAnsi="Malgun Gothic" w:eastAsia="Malgun Gothic"/>
                <w:b w:val="0"/>
                <w:color w:val="000000"/>
                <w:sz w:val="15"/>
              </w:rPr>
              <w:t>ALIVE_COUNTER</w:t>
            </w:r>
          </w:p>
        </w:tc>
      </w:tr>
    </w:tbl>
    <w:p>
      <w:pPr>
        <w:spacing w:after="0"/>
      </w:pPr>
    </w:p>
    <w:p>
      <w:pPr>
        <w:pStyle w:val="Heading2"/>
        <w:keepNext/>
      </w:pPr>
      <w:r>
        <w:rPr>
          <w:rFonts w:ascii="Malgun Gothic" w:hAnsi="Malgun Gothic" w:eastAsia="Malgun Gothic"/>
          <w:b/>
          <w:color w:val="000000"/>
          <w:sz w:val="26"/>
        </w:rPr>
        <w:t>0x110 Motor_Status</w:t>
      </w:r>
    </w:p>
    <w:tbl>
      <w:tblPr>
        <w:tblW w:type="auto" w:w="0"/>
        <w:jc w:val="center"/>
        <w:tblLayout w:type="fixed"/>
        <w:tblLook w:firstColumn="1" w:firstRow="1" w:lastColumn="0" w:lastRow="0" w:noHBand="0" w:noVBand="1" w:val="04A0"/>
      </w:tblPr>
      <w:tblGrid>
        <w:gridCol w:w="1278"/>
        <w:gridCol w:w="1278"/>
        <w:gridCol w:w="1278"/>
        <w:gridCol w:w="1278"/>
        <w:gridCol w:w="1278"/>
        <w:gridCol w:w="1278"/>
        <w:gridCol w:w="1278"/>
        <w:gridCol w:w="1278"/>
      </w:tblGrid>
      <w:tr>
        <w:trPr>
          <w:tblHeader w:val="true"/>
        </w:trPr>
        <w:tc>
          <w:tcPr>
            <w:tcW w:type="dxa" w:w="1728"/>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jc w:val="center"/>
            </w:pPr>
            <w:r>
              <w:rPr>
                <w:rFonts w:ascii="Malgun Gothic" w:hAnsi="Malgun Gothic" w:eastAsia="Malgun Gothic"/>
                <w:b/>
                <w:color w:val="FFFFFF"/>
                <w:sz w:val="15"/>
              </w:rPr>
              <w:t>Signal</w:t>
            </w:r>
          </w:p>
        </w:tc>
        <w:tc>
          <w:tcPr>
            <w:tcW w:type="dxa" w:w="605"/>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jc w:val="center"/>
            </w:pPr>
            <w:r>
              <w:rPr>
                <w:rFonts w:ascii="Malgun Gothic" w:hAnsi="Malgun Gothic" w:eastAsia="Malgun Gothic"/>
                <w:b/>
                <w:color w:val="FFFFFF"/>
                <w:sz w:val="15"/>
              </w:rPr>
              <w:t>Start</w:t>
            </w:r>
          </w:p>
        </w:tc>
        <w:tc>
          <w:tcPr>
            <w:tcW w:type="dxa" w:w="576"/>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jc w:val="center"/>
            </w:pPr>
            <w:r>
              <w:rPr>
                <w:rFonts w:ascii="Malgun Gothic" w:hAnsi="Malgun Gothic" w:eastAsia="Malgun Gothic"/>
                <w:b/>
                <w:color w:val="FFFFFF"/>
                <w:sz w:val="15"/>
              </w:rPr>
              <w:t>Len</w:t>
            </w:r>
          </w:p>
        </w:tc>
        <w:tc>
          <w:tcPr>
            <w:tcW w:type="dxa" w:w="1267"/>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jc w:val="center"/>
            </w:pPr>
            <w:r>
              <w:rPr>
                <w:rFonts w:ascii="Malgun Gothic" w:hAnsi="Malgun Gothic" w:eastAsia="Malgun Gothic"/>
                <w:b/>
                <w:color w:val="FFFFFF"/>
                <w:sz w:val="15"/>
              </w:rPr>
              <w:t>Factor / Offset</w:t>
            </w:r>
          </w:p>
        </w:tc>
        <w:tc>
          <w:tcPr>
            <w:tcW w:type="dxa" w:w="1037"/>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jc w:val="center"/>
            </w:pPr>
            <w:r>
              <w:rPr>
                <w:rFonts w:ascii="Malgun Gothic" w:hAnsi="Malgun Gothic" w:eastAsia="Malgun Gothic"/>
                <w:b/>
                <w:color w:val="FFFFFF"/>
                <w:sz w:val="15"/>
              </w:rPr>
              <w:t>Range</w:t>
            </w:r>
          </w:p>
        </w:tc>
        <w:tc>
          <w:tcPr>
            <w:tcW w:type="dxa" w:w="893"/>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jc w:val="center"/>
            </w:pPr>
            <w:r>
              <w:rPr>
                <w:rFonts w:ascii="Malgun Gothic" w:hAnsi="Malgun Gothic" w:eastAsia="Malgun Gothic"/>
                <w:b/>
                <w:color w:val="FFFFFF"/>
                <w:sz w:val="15"/>
              </w:rPr>
              <w:t>Unit</w:t>
            </w:r>
          </w:p>
        </w:tc>
        <w:tc>
          <w:tcPr>
            <w:tcW w:type="dxa" w:w="1512"/>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jc w:val="center"/>
            </w:pPr>
            <w:r>
              <w:rPr>
                <w:rFonts w:ascii="Malgun Gothic" w:hAnsi="Malgun Gothic" w:eastAsia="Malgun Gothic"/>
                <w:b/>
                <w:color w:val="FFFFFF"/>
                <w:sz w:val="15"/>
              </w:rPr>
              <w:t>Initial / Invalid</w:t>
            </w:r>
          </w:p>
        </w:tc>
        <w:tc>
          <w:tcPr>
            <w:tcW w:type="dxa" w:w="1584"/>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jc w:val="center"/>
            </w:pPr>
            <w:r>
              <w:rPr>
                <w:rFonts w:ascii="Malgun Gothic" w:hAnsi="Malgun Gothic" w:eastAsia="Malgun Gothic"/>
                <w:b/>
                <w:color w:val="FFFFFF"/>
                <w:sz w:val="15"/>
              </w:rPr>
              <w:t>Value Table</w:t>
            </w:r>
          </w:p>
        </w:tc>
      </w:tr>
      <w:tr>
        <w:tc>
          <w:tcPr>
            <w:tcW w:type="dxa" w:w="172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left"/>
            </w:pPr>
            <w:r>
              <w:rPr>
                <w:rFonts w:ascii="Malgun Gothic" w:hAnsi="Malgun Gothic" w:eastAsia="Malgun Gothic"/>
                <w:b w:val="0"/>
                <w:color w:val="000000"/>
                <w:sz w:val="15"/>
              </w:rPr>
              <w:t>RPM</w:t>
            </w:r>
          </w:p>
        </w:tc>
        <w:tc>
          <w:tcPr>
            <w:tcW w:type="dxa" w:w="60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center"/>
            </w:pPr>
            <w:r>
              <w:rPr>
                <w:rFonts w:ascii="Malgun Gothic" w:hAnsi="Malgun Gothic" w:eastAsia="Malgun Gothic"/>
                <w:b w:val="0"/>
                <w:color w:val="000000"/>
                <w:sz w:val="15"/>
              </w:rPr>
              <w:t>0</w:t>
            </w:r>
          </w:p>
        </w:tc>
        <w:tc>
          <w:tcPr>
            <w:tcW w:type="dxa" w:w="57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center"/>
            </w:pPr>
            <w:r>
              <w:rPr>
                <w:rFonts w:ascii="Malgun Gothic" w:hAnsi="Malgun Gothic" w:eastAsia="Malgun Gothic"/>
                <w:b w:val="0"/>
                <w:color w:val="000000"/>
                <w:sz w:val="15"/>
              </w:rPr>
              <w:t>16</w:t>
            </w:r>
          </w:p>
        </w:tc>
        <w:tc>
          <w:tcPr>
            <w:tcW w:type="dxa" w:w="126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center"/>
            </w:pPr>
            <w:r>
              <w:rPr>
                <w:rFonts w:ascii="Malgun Gothic" w:hAnsi="Malgun Gothic" w:eastAsia="Malgun Gothic"/>
                <w:b w:val="0"/>
                <w:color w:val="000000"/>
                <w:sz w:val="15"/>
              </w:rPr>
              <w:t>1 / 0</w:t>
            </w:r>
          </w:p>
        </w:tc>
        <w:tc>
          <w:tcPr>
            <w:tcW w:type="dxa" w:w="103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center"/>
            </w:pPr>
            <w:r>
              <w:rPr>
                <w:rFonts w:ascii="Malgun Gothic" w:hAnsi="Malgun Gothic" w:eastAsia="Malgun Gothic"/>
                <w:b w:val="0"/>
                <w:color w:val="000000"/>
                <w:sz w:val="15"/>
              </w:rPr>
              <w:t>0..12000</w:t>
            </w:r>
          </w:p>
        </w:tc>
        <w:tc>
          <w:tcPr>
            <w:tcW w:type="dxa" w:w="8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center"/>
            </w:pPr>
            <w:r>
              <w:rPr>
                <w:rFonts w:ascii="Malgun Gothic" w:hAnsi="Malgun Gothic" w:eastAsia="Malgun Gothic"/>
                <w:b w:val="0"/>
                <w:color w:val="000000"/>
                <w:sz w:val="15"/>
              </w:rPr>
              <w:t>rpm</w:t>
            </w:r>
          </w:p>
        </w:tc>
        <w:tc>
          <w:tcPr>
            <w:tcW w:type="dxa" w:w="1512"/>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center"/>
            </w:pPr>
            <w:r>
              <w:rPr>
                <w:rFonts w:ascii="Malgun Gothic" w:hAnsi="Malgun Gothic" w:eastAsia="Malgun Gothic"/>
                <w:b w:val="0"/>
                <w:color w:val="000000"/>
                <w:sz w:val="15"/>
              </w:rPr>
              <w:t>0 / 0xFFFF</w:t>
            </w:r>
          </w:p>
        </w:tc>
        <w:tc>
          <w:tcPr>
            <w:tcW w:type="dxa" w:w="158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center"/>
            </w:pPr>
            <w:r>
              <w:rPr>
                <w:rFonts w:ascii="Malgun Gothic" w:hAnsi="Malgun Gothic" w:eastAsia="Malgun Gothic"/>
                <w:b w:val="0"/>
                <w:color w:val="000000"/>
                <w:sz w:val="15"/>
              </w:rPr>
              <w:t>-</w:t>
            </w:r>
          </w:p>
        </w:tc>
      </w:tr>
      <w:tr>
        <w:tc>
          <w:tcPr>
            <w:tcW w:type="dxa" w:w="172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left"/>
            </w:pPr>
            <w:r>
              <w:rPr>
                <w:rFonts w:ascii="Malgun Gothic" w:hAnsi="Malgun Gothic" w:eastAsia="Malgun Gothic"/>
                <w:b w:val="0"/>
                <w:color w:val="000000"/>
                <w:sz w:val="15"/>
              </w:rPr>
              <w:t>TorqueApplied</w:t>
            </w:r>
          </w:p>
        </w:tc>
        <w:tc>
          <w:tcPr>
            <w:tcW w:type="dxa" w:w="60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center"/>
            </w:pPr>
            <w:r>
              <w:rPr>
                <w:rFonts w:ascii="Malgun Gothic" w:hAnsi="Malgun Gothic" w:eastAsia="Malgun Gothic"/>
                <w:b w:val="0"/>
                <w:color w:val="000000"/>
                <w:sz w:val="15"/>
              </w:rPr>
              <w:t>16</w:t>
            </w:r>
          </w:p>
        </w:tc>
        <w:tc>
          <w:tcPr>
            <w:tcW w:type="dxa" w:w="57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center"/>
            </w:pPr>
            <w:r>
              <w:rPr>
                <w:rFonts w:ascii="Malgun Gothic" w:hAnsi="Malgun Gothic" w:eastAsia="Malgun Gothic"/>
                <w:b w:val="0"/>
                <w:color w:val="000000"/>
                <w:sz w:val="15"/>
              </w:rPr>
              <w:t>16</w:t>
            </w:r>
          </w:p>
        </w:tc>
        <w:tc>
          <w:tcPr>
            <w:tcW w:type="dxa" w:w="126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center"/>
            </w:pPr>
            <w:r>
              <w:rPr>
                <w:rFonts w:ascii="Malgun Gothic" w:hAnsi="Malgun Gothic" w:eastAsia="Malgun Gothic"/>
                <w:b w:val="0"/>
                <w:color w:val="000000"/>
                <w:sz w:val="15"/>
              </w:rPr>
              <w:t>0.1 / 0</w:t>
            </w:r>
          </w:p>
        </w:tc>
        <w:tc>
          <w:tcPr>
            <w:tcW w:type="dxa" w:w="103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center"/>
            </w:pPr>
            <w:r>
              <w:rPr>
                <w:rFonts w:ascii="Malgun Gothic" w:hAnsi="Malgun Gothic" w:eastAsia="Malgun Gothic"/>
                <w:b w:val="0"/>
                <w:color w:val="000000"/>
                <w:sz w:val="15"/>
              </w:rPr>
              <w:t>0..4000</w:t>
            </w:r>
          </w:p>
        </w:tc>
        <w:tc>
          <w:tcPr>
            <w:tcW w:type="dxa" w:w="8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center"/>
            </w:pPr>
            <w:r>
              <w:rPr>
                <w:rFonts w:ascii="Malgun Gothic" w:hAnsi="Malgun Gothic" w:eastAsia="Malgun Gothic"/>
                <w:b w:val="0"/>
                <w:color w:val="000000"/>
                <w:sz w:val="15"/>
              </w:rPr>
              <w:t>Nm</w:t>
            </w:r>
          </w:p>
        </w:tc>
        <w:tc>
          <w:tcPr>
            <w:tcW w:type="dxa" w:w="1512"/>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center"/>
            </w:pPr>
            <w:r>
              <w:rPr>
                <w:rFonts w:ascii="Malgun Gothic" w:hAnsi="Malgun Gothic" w:eastAsia="Malgun Gothic"/>
                <w:b w:val="0"/>
                <w:color w:val="000000"/>
                <w:sz w:val="15"/>
              </w:rPr>
              <w:t>0 / 0xFFFF</w:t>
            </w:r>
          </w:p>
        </w:tc>
        <w:tc>
          <w:tcPr>
            <w:tcW w:type="dxa" w:w="158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center"/>
            </w:pPr>
            <w:r>
              <w:rPr>
                <w:rFonts w:ascii="Malgun Gothic" w:hAnsi="Malgun Gothic" w:eastAsia="Malgun Gothic"/>
                <w:b w:val="0"/>
                <w:color w:val="000000"/>
                <w:sz w:val="15"/>
              </w:rPr>
              <w:t>-</w:t>
            </w:r>
          </w:p>
        </w:tc>
      </w:tr>
      <w:tr>
        <w:tc>
          <w:tcPr>
            <w:tcW w:type="dxa" w:w="172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left"/>
            </w:pPr>
            <w:r>
              <w:rPr>
                <w:rFonts w:ascii="Malgun Gothic" w:hAnsi="Malgun Gothic" w:eastAsia="Malgun Gothic"/>
                <w:b w:val="0"/>
                <w:color w:val="000000"/>
                <w:sz w:val="15"/>
              </w:rPr>
              <w:t>MotorState</w:t>
            </w:r>
          </w:p>
        </w:tc>
        <w:tc>
          <w:tcPr>
            <w:tcW w:type="dxa" w:w="60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center"/>
            </w:pPr>
            <w:r>
              <w:rPr>
                <w:rFonts w:ascii="Malgun Gothic" w:hAnsi="Malgun Gothic" w:eastAsia="Malgun Gothic"/>
                <w:b w:val="0"/>
                <w:color w:val="000000"/>
                <w:sz w:val="15"/>
              </w:rPr>
              <w:t>32</w:t>
            </w:r>
          </w:p>
        </w:tc>
        <w:tc>
          <w:tcPr>
            <w:tcW w:type="dxa" w:w="57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center"/>
            </w:pPr>
            <w:r>
              <w:rPr>
                <w:rFonts w:ascii="Malgun Gothic" w:hAnsi="Malgun Gothic" w:eastAsia="Malgun Gothic"/>
                <w:b w:val="0"/>
                <w:color w:val="000000"/>
                <w:sz w:val="15"/>
              </w:rPr>
              <w:t>2</w:t>
            </w:r>
          </w:p>
        </w:tc>
        <w:tc>
          <w:tcPr>
            <w:tcW w:type="dxa" w:w="126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center"/>
            </w:pPr>
            <w:r>
              <w:rPr>
                <w:rFonts w:ascii="Malgun Gothic" w:hAnsi="Malgun Gothic" w:eastAsia="Malgun Gothic"/>
                <w:b w:val="0"/>
                <w:color w:val="000000"/>
                <w:sz w:val="15"/>
              </w:rPr>
              <w:t>1 / 0</w:t>
            </w:r>
          </w:p>
        </w:tc>
        <w:tc>
          <w:tcPr>
            <w:tcW w:type="dxa" w:w="103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center"/>
            </w:pPr>
            <w:r>
              <w:rPr>
                <w:rFonts w:ascii="Malgun Gothic" w:hAnsi="Malgun Gothic" w:eastAsia="Malgun Gothic"/>
                <w:b w:val="0"/>
                <w:color w:val="000000"/>
                <w:sz w:val="15"/>
              </w:rPr>
              <w:t>0..3</w:t>
            </w:r>
          </w:p>
        </w:tc>
        <w:tc>
          <w:tcPr>
            <w:tcW w:type="dxa" w:w="8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center"/>
            </w:pPr>
            <w:r>
              <w:rPr>
                <w:rFonts w:ascii="Malgun Gothic" w:hAnsi="Malgun Gothic" w:eastAsia="Malgun Gothic"/>
                <w:b w:val="0"/>
                <w:color w:val="000000"/>
                <w:sz w:val="15"/>
              </w:rPr>
              <w:t>state</w:t>
            </w:r>
          </w:p>
        </w:tc>
        <w:tc>
          <w:tcPr>
            <w:tcW w:type="dxa" w:w="1512"/>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center"/>
            </w:pPr>
            <w:r>
              <w:rPr>
                <w:rFonts w:ascii="Malgun Gothic" w:hAnsi="Malgun Gothic" w:eastAsia="Malgun Gothic"/>
                <w:b w:val="0"/>
                <w:color w:val="000000"/>
                <w:sz w:val="15"/>
              </w:rPr>
              <w:t>0 / N/A</w:t>
            </w:r>
          </w:p>
        </w:tc>
        <w:tc>
          <w:tcPr>
            <w:tcW w:type="dxa" w:w="158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center"/>
            </w:pPr>
            <w:r>
              <w:rPr>
                <w:rFonts w:ascii="Malgun Gothic" w:hAnsi="Malgun Gothic" w:eastAsia="Malgun Gothic"/>
                <w:b w:val="0"/>
                <w:color w:val="000000"/>
                <w:sz w:val="15"/>
              </w:rPr>
              <w:t>MOTOR_STATE</w:t>
            </w:r>
          </w:p>
        </w:tc>
      </w:tr>
      <w:tr>
        <w:tc>
          <w:tcPr>
            <w:tcW w:type="dxa" w:w="172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left"/>
            </w:pPr>
            <w:r>
              <w:rPr>
                <w:rFonts w:ascii="Malgun Gothic" w:hAnsi="Malgun Gothic" w:eastAsia="Malgun Gothic"/>
                <w:b w:val="0"/>
                <w:color w:val="000000"/>
                <w:sz w:val="15"/>
              </w:rPr>
              <w:t>AliveCounter</w:t>
            </w:r>
          </w:p>
        </w:tc>
        <w:tc>
          <w:tcPr>
            <w:tcW w:type="dxa" w:w="60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center"/>
            </w:pPr>
            <w:r>
              <w:rPr>
                <w:rFonts w:ascii="Malgun Gothic" w:hAnsi="Malgun Gothic" w:eastAsia="Malgun Gothic"/>
                <w:b w:val="0"/>
                <w:color w:val="000000"/>
                <w:sz w:val="15"/>
              </w:rPr>
              <w:t>34</w:t>
            </w:r>
          </w:p>
        </w:tc>
        <w:tc>
          <w:tcPr>
            <w:tcW w:type="dxa" w:w="57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center"/>
            </w:pPr>
            <w:r>
              <w:rPr>
                <w:rFonts w:ascii="Malgun Gothic" w:hAnsi="Malgun Gothic" w:eastAsia="Malgun Gothic"/>
                <w:b w:val="0"/>
                <w:color w:val="000000"/>
                <w:sz w:val="15"/>
              </w:rPr>
              <w:t>4</w:t>
            </w:r>
          </w:p>
        </w:tc>
        <w:tc>
          <w:tcPr>
            <w:tcW w:type="dxa" w:w="126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center"/>
            </w:pPr>
            <w:r>
              <w:rPr>
                <w:rFonts w:ascii="Malgun Gothic" w:hAnsi="Malgun Gothic" w:eastAsia="Malgun Gothic"/>
                <w:b w:val="0"/>
                <w:color w:val="000000"/>
                <w:sz w:val="15"/>
              </w:rPr>
              <w:t>1 / 0</w:t>
            </w:r>
          </w:p>
        </w:tc>
        <w:tc>
          <w:tcPr>
            <w:tcW w:type="dxa" w:w="103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center"/>
            </w:pPr>
            <w:r>
              <w:rPr>
                <w:rFonts w:ascii="Malgun Gothic" w:hAnsi="Malgun Gothic" w:eastAsia="Malgun Gothic"/>
                <w:b w:val="0"/>
                <w:color w:val="000000"/>
                <w:sz w:val="15"/>
              </w:rPr>
              <w:t>0..15</w:t>
            </w:r>
          </w:p>
        </w:tc>
        <w:tc>
          <w:tcPr>
            <w:tcW w:type="dxa" w:w="8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center"/>
            </w:pPr>
            <w:r>
              <w:rPr>
                <w:rFonts w:ascii="Malgun Gothic" w:hAnsi="Malgun Gothic" w:eastAsia="Malgun Gothic"/>
                <w:b w:val="0"/>
                <w:color w:val="000000"/>
                <w:sz w:val="15"/>
              </w:rPr>
              <w:t>count</w:t>
            </w:r>
          </w:p>
        </w:tc>
        <w:tc>
          <w:tcPr>
            <w:tcW w:type="dxa" w:w="1512"/>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center"/>
            </w:pPr>
            <w:r>
              <w:rPr>
                <w:rFonts w:ascii="Malgun Gothic" w:hAnsi="Malgun Gothic" w:eastAsia="Malgun Gothic"/>
                <w:b w:val="0"/>
                <w:color w:val="000000"/>
                <w:sz w:val="15"/>
              </w:rPr>
              <w:t>0 / N/A</w:t>
            </w:r>
          </w:p>
        </w:tc>
        <w:tc>
          <w:tcPr>
            <w:tcW w:type="dxa" w:w="158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center"/>
            </w:pPr>
            <w:r>
              <w:rPr>
                <w:rFonts w:ascii="Malgun Gothic" w:hAnsi="Malgun Gothic" w:eastAsia="Malgun Gothic"/>
                <w:b w:val="0"/>
                <w:color w:val="000000"/>
                <w:sz w:val="15"/>
              </w:rPr>
              <w:t>ALIVE_COUNTER</w:t>
            </w:r>
          </w:p>
        </w:tc>
      </w:tr>
    </w:tbl>
    <w:p>
      <w:pPr>
        <w:spacing w:after="0"/>
      </w:pPr>
    </w:p>
    <w:p>
      <w:pPr>
        <w:pStyle w:val="Heading2"/>
        <w:keepNext/>
      </w:pPr>
      <w:r>
        <w:rPr>
          <w:rFonts w:ascii="Malgun Gothic" w:hAnsi="Malgun Gothic" w:eastAsia="Malgun Gothic"/>
          <w:b/>
          <w:color w:val="000000"/>
          <w:sz w:val="26"/>
        </w:rPr>
        <w:t>0x120 Vehicle_Status</w:t>
      </w:r>
    </w:p>
    <w:tbl>
      <w:tblPr>
        <w:tblW w:type="auto" w:w="0"/>
        <w:jc w:val="center"/>
        <w:tblLayout w:type="fixed"/>
        <w:tblLook w:firstColumn="1" w:firstRow="1" w:lastColumn="0" w:lastRow="0" w:noHBand="0" w:noVBand="1" w:val="04A0"/>
      </w:tblPr>
      <w:tblGrid>
        <w:gridCol w:w="1278"/>
        <w:gridCol w:w="1278"/>
        <w:gridCol w:w="1278"/>
        <w:gridCol w:w="1278"/>
        <w:gridCol w:w="1278"/>
        <w:gridCol w:w="1278"/>
        <w:gridCol w:w="1278"/>
        <w:gridCol w:w="1278"/>
      </w:tblGrid>
      <w:tr>
        <w:trPr>
          <w:tblHeader w:val="true"/>
        </w:trPr>
        <w:tc>
          <w:tcPr>
            <w:tcW w:type="dxa" w:w="1728"/>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jc w:val="center"/>
            </w:pPr>
            <w:r>
              <w:rPr>
                <w:rFonts w:ascii="Malgun Gothic" w:hAnsi="Malgun Gothic" w:eastAsia="Malgun Gothic"/>
                <w:b/>
                <w:color w:val="FFFFFF"/>
                <w:sz w:val="15"/>
              </w:rPr>
              <w:t>Signal</w:t>
            </w:r>
          </w:p>
        </w:tc>
        <w:tc>
          <w:tcPr>
            <w:tcW w:type="dxa" w:w="605"/>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jc w:val="center"/>
            </w:pPr>
            <w:r>
              <w:rPr>
                <w:rFonts w:ascii="Malgun Gothic" w:hAnsi="Malgun Gothic" w:eastAsia="Malgun Gothic"/>
                <w:b/>
                <w:color w:val="FFFFFF"/>
                <w:sz w:val="15"/>
              </w:rPr>
              <w:t>Start</w:t>
            </w:r>
          </w:p>
        </w:tc>
        <w:tc>
          <w:tcPr>
            <w:tcW w:type="dxa" w:w="576"/>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jc w:val="center"/>
            </w:pPr>
            <w:r>
              <w:rPr>
                <w:rFonts w:ascii="Malgun Gothic" w:hAnsi="Malgun Gothic" w:eastAsia="Malgun Gothic"/>
                <w:b/>
                <w:color w:val="FFFFFF"/>
                <w:sz w:val="15"/>
              </w:rPr>
              <w:t>Len</w:t>
            </w:r>
          </w:p>
        </w:tc>
        <w:tc>
          <w:tcPr>
            <w:tcW w:type="dxa" w:w="1267"/>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jc w:val="center"/>
            </w:pPr>
            <w:r>
              <w:rPr>
                <w:rFonts w:ascii="Malgun Gothic" w:hAnsi="Malgun Gothic" w:eastAsia="Malgun Gothic"/>
                <w:b/>
                <w:color w:val="FFFFFF"/>
                <w:sz w:val="15"/>
              </w:rPr>
              <w:t>Factor / Offset</w:t>
            </w:r>
          </w:p>
        </w:tc>
        <w:tc>
          <w:tcPr>
            <w:tcW w:type="dxa" w:w="1037"/>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jc w:val="center"/>
            </w:pPr>
            <w:r>
              <w:rPr>
                <w:rFonts w:ascii="Malgun Gothic" w:hAnsi="Malgun Gothic" w:eastAsia="Malgun Gothic"/>
                <w:b/>
                <w:color w:val="FFFFFF"/>
                <w:sz w:val="15"/>
              </w:rPr>
              <w:t>Range</w:t>
            </w:r>
          </w:p>
        </w:tc>
        <w:tc>
          <w:tcPr>
            <w:tcW w:type="dxa" w:w="893"/>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jc w:val="center"/>
            </w:pPr>
            <w:r>
              <w:rPr>
                <w:rFonts w:ascii="Malgun Gothic" w:hAnsi="Malgun Gothic" w:eastAsia="Malgun Gothic"/>
                <w:b/>
                <w:color w:val="FFFFFF"/>
                <w:sz w:val="15"/>
              </w:rPr>
              <w:t>Unit</w:t>
            </w:r>
          </w:p>
        </w:tc>
        <w:tc>
          <w:tcPr>
            <w:tcW w:type="dxa" w:w="1512"/>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jc w:val="center"/>
            </w:pPr>
            <w:r>
              <w:rPr>
                <w:rFonts w:ascii="Malgun Gothic" w:hAnsi="Malgun Gothic" w:eastAsia="Malgun Gothic"/>
                <w:b/>
                <w:color w:val="FFFFFF"/>
                <w:sz w:val="15"/>
              </w:rPr>
              <w:t>Initial / Invalid</w:t>
            </w:r>
          </w:p>
        </w:tc>
        <w:tc>
          <w:tcPr>
            <w:tcW w:type="dxa" w:w="1584"/>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jc w:val="center"/>
            </w:pPr>
            <w:r>
              <w:rPr>
                <w:rFonts w:ascii="Malgun Gothic" w:hAnsi="Malgun Gothic" w:eastAsia="Malgun Gothic"/>
                <w:b/>
                <w:color w:val="FFFFFF"/>
                <w:sz w:val="15"/>
              </w:rPr>
              <w:t>Value Table</w:t>
            </w:r>
          </w:p>
        </w:tc>
      </w:tr>
      <w:tr>
        <w:tc>
          <w:tcPr>
            <w:tcW w:type="dxa" w:w="172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left"/>
            </w:pPr>
            <w:r>
              <w:rPr>
                <w:rFonts w:ascii="Malgun Gothic" w:hAnsi="Malgun Gothic" w:eastAsia="Malgun Gothic"/>
                <w:b w:val="0"/>
                <w:color w:val="000000"/>
                <w:sz w:val="15"/>
              </w:rPr>
              <w:t>Speed</w:t>
            </w:r>
          </w:p>
        </w:tc>
        <w:tc>
          <w:tcPr>
            <w:tcW w:type="dxa" w:w="60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center"/>
            </w:pPr>
            <w:r>
              <w:rPr>
                <w:rFonts w:ascii="Malgun Gothic" w:hAnsi="Malgun Gothic" w:eastAsia="Malgun Gothic"/>
                <w:b w:val="0"/>
                <w:color w:val="000000"/>
                <w:sz w:val="15"/>
              </w:rPr>
              <w:t>0</w:t>
            </w:r>
          </w:p>
        </w:tc>
        <w:tc>
          <w:tcPr>
            <w:tcW w:type="dxa" w:w="57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center"/>
            </w:pPr>
            <w:r>
              <w:rPr>
                <w:rFonts w:ascii="Malgun Gothic" w:hAnsi="Malgun Gothic" w:eastAsia="Malgun Gothic"/>
                <w:b w:val="0"/>
                <w:color w:val="000000"/>
                <w:sz w:val="15"/>
              </w:rPr>
              <w:t>16</w:t>
            </w:r>
          </w:p>
        </w:tc>
        <w:tc>
          <w:tcPr>
            <w:tcW w:type="dxa" w:w="126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center"/>
            </w:pPr>
            <w:r>
              <w:rPr>
                <w:rFonts w:ascii="Malgun Gothic" w:hAnsi="Malgun Gothic" w:eastAsia="Malgun Gothic"/>
                <w:b w:val="0"/>
                <w:color w:val="000000"/>
                <w:sz w:val="15"/>
              </w:rPr>
              <w:t>0.1 / 0</w:t>
            </w:r>
          </w:p>
        </w:tc>
        <w:tc>
          <w:tcPr>
            <w:tcW w:type="dxa" w:w="103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center"/>
            </w:pPr>
            <w:r>
              <w:rPr>
                <w:rFonts w:ascii="Malgun Gothic" w:hAnsi="Malgun Gothic" w:eastAsia="Malgun Gothic"/>
                <w:b w:val="0"/>
                <w:color w:val="000000"/>
                <w:sz w:val="15"/>
              </w:rPr>
              <w:t>0..250</w:t>
            </w:r>
          </w:p>
        </w:tc>
        <w:tc>
          <w:tcPr>
            <w:tcW w:type="dxa" w:w="8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center"/>
            </w:pPr>
            <w:r>
              <w:rPr>
                <w:rFonts w:ascii="Malgun Gothic" w:hAnsi="Malgun Gothic" w:eastAsia="Malgun Gothic"/>
                <w:b w:val="0"/>
                <w:color w:val="000000"/>
                <w:sz w:val="15"/>
              </w:rPr>
              <w:t>km/h</w:t>
            </w:r>
          </w:p>
        </w:tc>
        <w:tc>
          <w:tcPr>
            <w:tcW w:type="dxa" w:w="1512"/>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center"/>
            </w:pPr>
            <w:r>
              <w:rPr>
                <w:rFonts w:ascii="Malgun Gothic" w:hAnsi="Malgun Gothic" w:eastAsia="Malgun Gothic"/>
                <w:b w:val="0"/>
                <w:color w:val="000000"/>
                <w:sz w:val="15"/>
              </w:rPr>
              <w:t>0 / 0xFFFF</w:t>
            </w:r>
          </w:p>
        </w:tc>
        <w:tc>
          <w:tcPr>
            <w:tcW w:type="dxa" w:w="158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center"/>
            </w:pPr>
            <w:r>
              <w:rPr>
                <w:rFonts w:ascii="Malgun Gothic" w:hAnsi="Malgun Gothic" w:eastAsia="Malgun Gothic"/>
                <w:b w:val="0"/>
                <w:color w:val="000000"/>
                <w:sz w:val="15"/>
              </w:rPr>
              <w:t>-</w:t>
            </w:r>
          </w:p>
        </w:tc>
      </w:tr>
      <w:tr>
        <w:tc>
          <w:tcPr>
            <w:tcW w:type="dxa" w:w="172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left"/>
            </w:pPr>
            <w:r>
              <w:rPr>
                <w:rFonts w:ascii="Malgun Gothic" w:hAnsi="Malgun Gothic" w:eastAsia="Malgun Gothic"/>
                <w:b w:val="0"/>
                <w:color w:val="000000"/>
                <w:sz w:val="15"/>
              </w:rPr>
              <w:t>RPM</w:t>
            </w:r>
          </w:p>
        </w:tc>
        <w:tc>
          <w:tcPr>
            <w:tcW w:type="dxa" w:w="60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center"/>
            </w:pPr>
            <w:r>
              <w:rPr>
                <w:rFonts w:ascii="Malgun Gothic" w:hAnsi="Malgun Gothic" w:eastAsia="Malgun Gothic"/>
                <w:b w:val="0"/>
                <w:color w:val="000000"/>
                <w:sz w:val="15"/>
              </w:rPr>
              <w:t>16</w:t>
            </w:r>
          </w:p>
        </w:tc>
        <w:tc>
          <w:tcPr>
            <w:tcW w:type="dxa" w:w="57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center"/>
            </w:pPr>
            <w:r>
              <w:rPr>
                <w:rFonts w:ascii="Malgun Gothic" w:hAnsi="Malgun Gothic" w:eastAsia="Malgun Gothic"/>
                <w:b w:val="0"/>
                <w:color w:val="000000"/>
                <w:sz w:val="15"/>
              </w:rPr>
              <w:t>16</w:t>
            </w:r>
          </w:p>
        </w:tc>
        <w:tc>
          <w:tcPr>
            <w:tcW w:type="dxa" w:w="126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center"/>
            </w:pPr>
            <w:r>
              <w:rPr>
                <w:rFonts w:ascii="Malgun Gothic" w:hAnsi="Malgun Gothic" w:eastAsia="Malgun Gothic"/>
                <w:b w:val="0"/>
                <w:color w:val="000000"/>
                <w:sz w:val="15"/>
              </w:rPr>
              <w:t>1 / 0</w:t>
            </w:r>
          </w:p>
        </w:tc>
        <w:tc>
          <w:tcPr>
            <w:tcW w:type="dxa" w:w="103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center"/>
            </w:pPr>
            <w:r>
              <w:rPr>
                <w:rFonts w:ascii="Malgun Gothic" w:hAnsi="Malgun Gothic" w:eastAsia="Malgun Gothic"/>
                <w:b w:val="0"/>
                <w:color w:val="000000"/>
                <w:sz w:val="15"/>
              </w:rPr>
              <w:t>0..12000</w:t>
            </w:r>
          </w:p>
        </w:tc>
        <w:tc>
          <w:tcPr>
            <w:tcW w:type="dxa" w:w="8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center"/>
            </w:pPr>
            <w:r>
              <w:rPr>
                <w:rFonts w:ascii="Malgun Gothic" w:hAnsi="Malgun Gothic" w:eastAsia="Malgun Gothic"/>
                <w:b w:val="0"/>
                <w:color w:val="000000"/>
                <w:sz w:val="15"/>
              </w:rPr>
              <w:t>rpm</w:t>
            </w:r>
          </w:p>
        </w:tc>
        <w:tc>
          <w:tcPr>
            <w:tcW w:type="dxa" w:w="1512"/>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center"/>
            </w:pPr>
            <w:r>
              <w:rPr>
                <w:rFonts w:ascii="Malgun Gothic" w:hAnsi="Malgun Gothic" w:eastAsia="Malgun Gothic"/>
                <w:b w:val="0"/>
                <w:color w:val="000000"/>
                <w:sz w:val="15"/>
              </w:rPr>
              <w:t>0 / 0xFFFF</w:t>
            </w:r>
          </w:p>
        </w:tc>
        <w:tc>
          <w:tcPr>
            <w:tcW w:type="dxa" w:w="158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center"/>
            </w:pPr>
            <w:r>
              <w:rPr>
                <w:rFonts w:ascii="Malgun Gothic" w:hAnsi="Malgun Gothic" w:eastAsia="Malgun Gothic"/>
                <w:b w:val="0"/>
                <w:color w:val="000000"/>
                <w:sz w:val="15"/>
              </w:rPr>
              <w:t>-</w:t>
            </w:r>
          </w:p>
        </w:tc>
      </w:tr>
      <w:tr>
        <w:tc>
          <w:tcPr>
            <w:tcW w:type="dxa" w:w="172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left"/>
            </w:pPr>
            <w:r>
              <w:rPr>
                <w:rFonts w:ascii="Malgun Gothic" w:hAnsi="Malgun Gothic" w:eastAsia="Malgun Gothic"/>
                <w:b w:val="0"/>
                <w:color w:val="000000"/>
                <w:sz w:val="15"/>
              </w:rPr>
              <w:t>Gear</w:t>
            </w:r>
          </w:p>
        </w:tc>
        <w:tc>
          <w:tcPr>
            <w:tcW w:type="dxa" w:w="60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center"/>
            </w:pPr>
            <w:r>
              <w:rPr>
                <w:rFonts w:ascii="Malgun Gothic" w:hAnsi="Malgun Gothic" w:eastAsia="Malgun Gothic"/>
                <w:b w:val="0"/>
                <w:color w:val="000000"/>
                <w:sz w:val="15"/>
              </w:rPr>
              <w:t>32</w:t>
            </w:r>
          </w:p>
        </w:tc>
        <w:tc>
          <w:tcPr>
            <w:tcW w:type="dxa" w:w="57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center"/>
            </w:pPr>
            <w:r>
              <w:rPr>
                <w:rFonts w:ascii="Malgun Gothic" w:hAnsi="Malgun Gothic" w:eastAsia="Malgun Gothic"/>
                <w:b w:val="0"/>
                <w:color w:val="000000"/>
                <w:sz w:val="15"/>
              </w:rPr>
              <w:t>3</w:t>
            </w:r>
          </w:p>
        </w:tc>
        <w:tc>
          <w:tcPr>
            <w:tcW w:type="dxa" w:w="126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center"/>
            </w:pPr>
            <w:r>
              <w:rPr>
                <w:rFonts w:ascii="Malgun Gothic" w:hAnsi="Malgun Gothic" w:eastAsia="Malgun Gothic"/>
                <w:b w:val="0"/>
                <w:color w:val="000000"/>
                <w:sz w:val="15"/>
              </w:rPr>
              <w:t>1 / 0</w:t>
            </w:r>
          </w:p>
        </w:tc>
        <w:tc>
          <w:tcPr>
            <w:tcW w:type="dxa" w:w="103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center"/>
            </w:pPr>
            <w:r>
              <w:rPr>
                <w:rFonts w:ascii="Malgun Gothic" w:hAnsi="Malgun Gothic" w:eastAsia="Malgun Gothic"/>
                <w:b w:val="0"/>
                <w:color w:val="000000"/>
                <w:sz w:val="15"/>
              </w:rPr>
              <w:t>0..3</w:t>
            </w:r>
          </w:p>
        </w:tc>
        <w:tc>
          <w:tcPr>
            <w:tcW w:type="dxa" w:w="8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center"/>
            </w:pPr>
            <w:r>
              <w:rPr>
                <w:rFonts w:ascii="Malgun Gothic" w:hAnsi="Malgun Gothic" w:eastAsia="Malgun Gothic"/>
                <w:b w:val="0"/>
                <w:color w:val="000000"/>
                <w:sz w:val="15"/>
              </w:rPr>
              <w:t>enum</w:t>
            </w:r>
          </w:p>
        </w:tc>
        <w:tc>
          <w:tcPr>
            <w:tcW w:type="dxa" w:w="1512"/>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center"/>
            </w:pPr>
            <w:r>
              <w:rPr>
                <w:rFonts w:ascii="Malgun Gothic" w:hAnsi="Malgun Gothic" w:eastAsia="Malgun Gothic"/>
                <w:b w:val="0"/>
                <w:color w:val="000000"/>
                <w:sz w:val="15"/>
              </w:rPr>
              <w:t>0 / 7</w:t>
            </w:r>
          </w:p>
        </w:tc>
        <w:tc>
          <w:tcPr>
            <w:tcW w:type="dxa" w:w="158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center"/>
            </w:pPr>
            <w:r>
              <w:rPr>
                <w:rFonts w:ascii="Malgun Gothic" w:hAnsi="Malgun Gothic" w:eastAsia="Malgun Gothic"/>
                <w:b w:val="0"/>
                <w:color w:val="000000"/>
                <w:sz w:val="15"/>
              </w:rPr>
              <w:t>GEAR</w:t>
            </w:r>
          </w:p>
        </w:tc>
      </w:tr>
      <w:tr>
        <w:tc>
          <w:tcPr>
            <w:tcW w:type="dxa" w:w="172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left"/>
            </w:pPr>
            <w:r>
              <w:rPr>
                <w:rFonts w:ascii="Malgun Gothic" w:hAnsi="Malgun Gothic" w:eastAsia="Malgun Gothic"/>
                <w:b w:val="0"/>
                <w:color w:val="000000"/>
                <w:sz w:val="15"/>
              </w:rPr>
              <w:t>Brake</w:t>
            </w:r>
          </w:p>
        </w:tc>
        <w:tc>
          <w:tcPr>
            <w:tcW w:type="dxa" w:w="60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center"/>
            </w:pPr>
            <w:r>
              <w:rPr>
                <w:rFonts w:ascii="Malgun Gothic" w:hAnsi="Malgun Gothic" w:eastAsia="Malgun Gothic"/>
                <w:b w:val="0"/>
                <w:color w:val="000000"/>
                <w:sz w:val="15"/>
              </w:rPr>
              <w:t>35</w:t>
            </w:r>
          </w:p>
        </w:tc>
        <w:tc>
          <w:tcPr>
            <w:tcW w:type="dxa" w:w="57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center"/>
            </w:pPr>
            <w:r>
              <w:rPr>
                <w:rFonts w:ascii="Malgun Gothic" w:hAnsi="Malgun Gothic" w:eastAsia="Malgun Gothic"/>
                <w:b w:val="0"/>
                <w:color w:val="000000"/>
                <w:sz w:val="15"/>
              </w:rPr>
              <w:t>1</w:t>
            </w:r>
          </w:p>
        </w:tc>
        <w:tc>
          <w:tcPr>
            <w:tcW w:type="dxa" w:w="126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center"/>
            </w:pPr>
            <w:r>
              <w:rPr>
                <w:rFonts w:ascii="Malgun Gothic" w:hAnsi="Malgun Gothic" w:eastAsia="Malgun Gothic"/>
                <w:b w:val="0"/>
                <w:color w:val="000000"/>
                <w:sz w:val="15"/>
              </w:rPr>
              <w:t>1 / 0</w:t>
            </w:r>
          </w:p>
        </w:tc>
        <w:tc>
          <w:tcPr>
            <w:tcW w:type="dxa" w:w="103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center"/>
            </w:pPr>
            <w:r>
              <w:rPr>
                <w:rFonts w:ascii="Malgun Gothic" w:hAnsi="Malgun Gothic" w:eastAsia="Malgun Gothic"/>
                <w:b w:val="0"/>
                <w:color w:val="000000"/>
                <w:sz w:val="15"/>
              </w:rPr>
              <w:t>0..1</w:t>
            </w:r>
          </w:p>
        </w:tc>
        <w:tc>
          <w:tcPr>
            <w:tcW w:type="dxa" w:w="8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center"/>
            </w:pPr>
            <w:r>
              <w:rPr>
                <w:rFonts w:ascii="Malgun Gothic" w:hAnsi="Malgun Gothic" w:eastAsia="Malgun Gothic"/>
                <w:b w:val="0"/>
                <w:color w:val="000000"/>
                <w:sz w:val="15"/>
              </w:rPr>
              <w:t>bool</w:t>
            </w:r>
          </w:p>
        </w:tc>
        <w:tc>
          <w:tcPr>
            <w:tcW w:type="dxa" w:w="1512"/>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center"/>
            </w:pPr>
            <w:r>
              <w:rPr>
                <w:rFonts w:ascii="Malgun Gothic" w:hAnsi="Malgun Gothic" w:eastAsia="Malgun Gothic"/>
                <w:b w:val="0"/>
                <w:color w:val="000000"/>
                <w:sz w:val="15"/>
              </w:rPr>
              <w:t>0 / N/A</w:t>
            </w:r>
          </w:p>
        </w:tc>
        <w:tc>
          <w:tcPr>
            <w:tcW w:type="dxa" w:w="158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center"/>
            </w:pPr>
            <w:r>
              <w:rPr>
                <w:rFonts w:ascii="Malgun Gothic" w:hAnsi="Malgun Gothic" w:eastAsia="Malgun Gothic"/>
                <w:b w:val="0"/>
                <w:color w:val="000000"/>
                <w:sz w:val="15"/>
              </w:rPr>
              <w:t>BOOL</w:t>
            </w:r>
          </w:p>
        </w:tc>
      </w:tr>
      <w:tr>
        <w:tc>
          <w:tcPr>
            <w:tcW w:type="dxa" w:w="172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left"/>
            </w:pPr>
            <w:r>
              <w:rPr>
                <w:rFonts w:ascii="Malgun Gothic" w:hAnsi="Malgun Gothic" w:eastAsia="Malgun Gothic"/>
                <w:b w:val="0"/>
                <w:color w:val="000000"/>
                <w:sz w:val="15"/>
              </w:rPr>
              <w:t>NetworkState</w:t>
            </w:r>
          </w:p>
        </w:tc>
        <w:tc>
          <w:tcPr>
            <w:tcW w:type="dxa" w:w="60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center"/>
            </w:pPr>
            <w:r>
              <w:rPr>
                <w:rFonts w:ascii="Malgun Gothic" w:hAnsi="Malgun Gothic" w:eastAsia="Malgun Gothic"/>
                <w:b w:val="0"/>
                <w:color w:val="000000"/>
                <w:sz w:val="15"/>
              </w:rPr>
              <w:t>36</w:t>
            </w:r>
          </w:p>
        </w:tc>
        <w:tc>
          <w:tcPr>
            <w:tcW w:type="dxa" w:w="57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center"/>
            </w:pPr>
            <w:r>
              <w:rPr>
                <w:rFonts w:ascii="Malgun Gothic" w:hAnsi="Malgun Gothic" w:eastAsia="Malgun Gothic"/>
                <w:b w:val="0"/>
                <w:color w:val="000000"/>
                <w:sz w:val="15"/>
              </w:rPr>
              <w:t>2</w:t>
            </w:r>
          </w:p>
        </w:tc>
        <w:tc>
          <w:tcPr>
            <w:tcW w:type="dxa" w:w="126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center"/>
            </w:pPr>
            <w:r>
              <w:rPr>
                <w:rFonts w:ascii="Malgun Gothic" w:hAnsi="Malgun Gothic" w:eastAsia="Malgun Gothic"/>
                <w:b w:val="0"/>
                <w:color w:val="000000"/>
                <w:sz w:val="15"/>
              </w:rPr>
              <w:t>1 / 0</w:t>
            </w:r>
          </w:p>
        </w:tc>
        <w:tc>
          <w:tcPr>
            <w:tcW w:type="dxa" w:w="103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center"/>
            </w:pPr>
            <w:r>
              <w:rPr>
                <w:rFonts w:ascii="Malgun Gothic" w:hAnsi="Malgun Gothic" w:eastAsia="Malgun Gothic"/>
                <w:b w:val="0"/>
                <w:color w:val="000000"/>
                <w:sz w:val="15"/>
              </w:rPr>
              <w:t>0..3</w:t>
            </w:r>
          </w:p>
        </w:tc>
        <w:tc>
          <w:tcPr>
            <w:tcW w:type="dxa" w:w="8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center"/>
            </w:pPr>
            <w:r>
              <w:rPr>
                <w:rFonts w:ascii="Malgun Gothic" w:hAnsi="Malgun Gothic" w:eastAsia="Malgun Gothic"/>
                <w:b w:val="0"/>
                <w:color w:val="000000"/>
                <w:sz w:val="15"/>
              </w:rPr>
              <w:t>state</w:t>
            </w:r>
          </w:p>
        </w:tc>
        <w:tc>
          <w:tcPr>
            <w:tcW w:type="dxa" w:w="1512"/>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center"/>
            </w:pPr>
            <w:r>
              <w:rPr>
                <w:rFonts w:ascii="Malgun Gothic" w:hAnsi="Malgun Gothic" w:eastAsia="Malgun Gothic"/>
                <w:b w:val="0"/>
                <w:color w:val="000000"/>
                <w:sz w:val="15"/>
              </w:rPr>
              <w:t>0 / N/A</w:t>
            </w:r>
          </w:p>
        </w:tc>
        <w:tc>
          <w:tcPr>
            <w:tcW w:type="dxa" w:w="158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center"/>
            </w:pPr>
            <w:r>
              <w:rPr>
                <w:rFonts w:ascii="Malgun Gothic" w:hAnsi="Malgun Gothic" w:eastAsia="Malgun Gothic"/>
                <w:b w:val="0"/>
                <w:color w:val="000000"/>
                <w:sz w:val="15"/>
              </w:rPr>
              <w:t>SYSTEM_STATE</w:t>
            </w:r>
          </w:p>
        </w:tc>
      </w:tr>
    </w:tbl>
    <w:p>
      <w:pPr>
        <w:spacing w:after="0"/>
      </w:pPr>
    </w:p>
    <w:p>
      <w:pPr>
        <w:pStyle w:val="Heading2"/>
        <w:keepNext/>
      </w:pPr>
      <w:r>
        <w:rPr>
          <w:rFonts w:ascii="Malgun Gothic" w:hAnsi="Malgun Gothic" w:eastAsia="Malgun Gothic"/>
          <w:b/>
          <w:color w:val="000000"/>
          <w:sz w:val="26"/>
        </w:rPr>
        <w:t>0x200 Body_Status</w:t>
      </w:r>
    </w:p>
    <w:tbl>
      <w:tblPr>
        <w:tblW w:type="auto" w:w="0"/>
        <w:jc w:val="center"/>
        <w:tblLayout w:type="fixed"/>
        <w:tblLook w:firstColumn="1" w:firstRow="1" w:lastColumn="0" w:lastRow="0" w:noHBand="0" w:noVBand="1" w:val="04A0"/>
      </w:tblPr>
      <w:tblGrid>
        <w:gridCol w:w="1278"/>
        <w:gridCol w:w="1278"/>
        <w:gridCol w:w="1278"/>
        <w:gridCol w:w="1278"/>
        <w:gridCol w:w="1278"/>
        <w:gridCol w:w="1278"/>
        <w:gridCol w:w="1278"/>
        <w:gridCol w:w="1278"/>
      </w:tblGrid>
      <w:tr>
        <w:trPr>
          <w:tblHeader w:val="true"/>
        </w:trPr>
        <w:tc>
          <w:tcPr>
            <w:tcW w:type="dxa" w:w="1728"/>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jc w:val="center"/>
            </w:pPr>
            <w:r>
              <w:rPr>
                <w:rFonts w:ascii="Malgun Gothic" w:hAnsi="Malgun Gothic" w:eastAsia="Malgun Gothic"/>
                <w:b/>
                <w:color w:val="FFFFFF"/>
                <w:sz w:val="15"/>
              </w:rPr>
              <w:t>Signal</w:t>
            </w:r>
          </w:p>
        </w:tc>
        <w:tc>
          <w:tcPr>
            <w:tcW w:type="dxa" w:w="605"/>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jc w:val="center"/>
            </w:pPr>
            <w:r>
              <w:rPr>
                <w:rFonts w:ascii="Malgun Gothic" w:hAnsi="Malgun Gothic" w:eastAsia="Malgun Gothic"/>
                <w:b/>
                <w:color w:val="FFFFFF"/>
                <w:sz w:val="15"/>
              </w:rPr>
              <w:t>Start</w:t>
            </w:r>
          </w:p>
        </w:tc>
        <w:tc>
          <w:tcPr>
            <w:tcW w:type="dxa" w:w="576"/>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jc w:val="center"/>
            </w:pPr>
            <w:r>
              <w:rPr>
                <w:rFonts w:ascii="Malgun Gothic" w:hAnsi="Malgun Gothic" w:eastAsia="Malgun Gothic"/>
                <w:b/>
                <w:color w:val="FFFFFF"/>
                <w:sz w:val="15"/>
              </w:rPr>
              <w:t>Len</w:t>
            </w:r>
          </w:p>
        </w:tc>
        <w:tc>
          <w:tcPr>
            <w:tcW w:type="dxa" w:w="1267"/>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jc w:val="center"/>
            </w:pPr>
            <w:r>
              <w:rPr>
                <w:rFonts w:ascii="Malgun Gothic" w:hAnsi="Malgun Gothic" w:eastAsia="Malgun Gothic"/>
                <w:b/>
                <w:color w:val="FFFFFF"/>
                <w:sz w:val="15"/>
              </w:rPr>
              <w:t>Factor / Offset</w:t>
            </w:r>
          </w:p>
        </w:tc>
        <w:tc>
          <w:tcPr>
            <w:tcW w:type="dxa" w:w="1037"/>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jc w:val="center"/>
            </w:pPr>
            <w:r>
              <w:rPr>
                <w:rFonts w:ascii="Malgun Gothic" w:hAnsi="Malgun Gothic" w:eastAsia="Malgun Gothic"/>
                <w:b/>
                <w:color w:val="FFFFFF"/>
                <w:sz w:val="15"/>
              </w:rPr>
              <w:t>Range</w:t>
            </w:r>
          </w:p>
        </w:tc>
        <w:tc>
          <w:tcPr>
            <w:tcW w:type="dxa" w:w="893"/>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jc w:val="center"/>
            </w:pPr>
            <w:r>
              <w:rPr>
                <w:rFonts w:ascii="Malgun Gothic" w:hAnsi="Malgun Gothic" w:eastAsia="Malgun Gothic"/>
                <w:b/>
                <w:color w:val="FFFFFF"/>
                <w:sz w:val="15"/>
              </w:rPr>
              <w:t>Unit</w:t>
            </w:r>
          </w:p>
        </w:tc>
        <w:tc>
          <w:tcPr>
            <w:tcW w:type="dxa" w:w="1512"/>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jc w:val="center"/>
            </w:pPr>
            <w:r>
              <w:rPr>
                <w:rFonts w:ascii="Malgun Gothic" w:hAnsi="Malgun Gothic" w:eastAsia="Malgun Gothic"/>
                <w:b/>
                <w:color w:val="FFFFFF"/>
                <w:sz w:val="15"/>
              </w:rPr>
              <w:t>Initial / Invalid</w:t>
            </w:r>
          </w:p>
        </w:tc>
        <w:tc>
          <w:tcPr>
            <w:tcW w:type="dxa" w:w="1584"/>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jc w:val="center"/>
            </w:pPr>
            <w:r>
              <w:rPr>
                <w:rFonts w:ascii="Malgun Gothic" w:hAnsi="Malgun Gothic" w:eastAsia="Malgun Gothic"/>
                <w:b/>
                <w:color w:val="FFFFFF"/>
                <w:sz w:val="15"/>
              </w:rPr>
              <w:t>Value Table</w:t>
            </w:r>
          </w:p>
        </w:tc>
      </w:tr>
      <w:tr>
        <w:tc>
          <w:tcPr>
            <w:tcW w:type="dxa" w:w="172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left"/>
            </w:pPr>
            <w:r>
              <w:rPr>
                <w:rFonts w:ascii="Malgun Gothic" w:hAnsi="Malgun Gothic" w:eastAsia="Malgun Gothic"/>
                <w:b w:val="0"/>
                <w:color w:val="000000"/>
                <w:sz w:val="15"/>
              </w:rPr>
              <w:t>DoorStatus</w:t>
            </w:r>
          </w:p>
        </w:tc>
        <w:tc>
          <w:tcPr>
            <w:tcW w:type="dxa" w:w="60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center"/>
            </w:pPr>
            <w:r>
              <w:rPr>
                <w:rFonts w:ascii="Malgun Gothic" w:hAnsi="Malgun Gothic" w:eastAsia="Malgun Gothic"/>
                <w:b w:val="0"/>
                <w:color w:val="000000"/>
                <w:sz w:val="15"/>
              </w:rPr>
              <w:t>8</w:t>
            </w:r>
          </w:p>
        </w:tc>
        <w:tc>
          <w:tcPr>
            <w:tcW w:type="dxa" w:w="57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center"/>
            </w:pPr>
            <w:r>
              <w:rPr>
                <w:rFonts w:ascii="Malgun Gothic" w:hAnsi="Malgun Gothic" w:eastAsia="Malgun Gothic"/>
                <w:b w:val="0"/>
                <w:color w:val="000000"/>
                <w:sz w:val="15"/>
              </w:rPr>
              <w:t>8</w:t>
            </w:r>
          </w:p>
        </w:tc>
        <w:tc>
          <w:tcPr>
            <w:tcW w:type="dxa" w:w="126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center"/>
            </w:pPr>
            <w:r>
              <w:rPr>
                <w:rFonts w:ascii="Malgun Gothic" w:hAnsi="Malgun Gothic" w:eastAsia="Malgun Gothic"/>
                <w:b w:val="0"/>
                <w:color w:val="000000"/>
                <w:sz w:val="15"/>
              </w:rPr>
              <w:t>1 / 0</w:t>
            </w:r>
          </w:p>
        </w:tc>
        <w:tc>
          <w:tcPr>
            <w:tcW w:type="dxa" w:w="103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center"/>
            </w:pPr>
            <w:r>
              <w:rPr>
                <w:rFonts w:ascii="Malgun Gothic" w:hAnsi="Malgun Gothic" w:eastAsia="Malgun Gothic"/>
                <w:b w:val="0"/>
                <w:color w:val="000000"/>
                <w:sz w:val="15"/>
              </w:rPr>
              <w:t>0..3</w:t>
            </w:r>
          </w:p>
        </w:tc>
        <w:tc>
          <w:tcPr>
            <w:tcW w:type="dxa" w:w="8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center"/>
            </w:pPr>
            <w:r>
              <w:rPr>
                <w:rFonts w:ascii="Malgun Gothic" w:hAnsi="Malgun Gothic" w:eastAsia="Malgun Gothic"/>
                <w:b w:val="0"/>
                <w:color w:val="000000"/>
                <w:sz w:val="15"/>
              </w:rPr>
              <w:t>state</w:t>
            </w:r>
          </w:p>
        </w:tc>
        <w:tc>
          <w:tcPr>
            <w:tcW w:type="dxa" w:w="1512"/>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center"/>
            </w:pPr>
            <w:r>
              <w:rPr>
                <w:rFonts w:ascii="Malgun Gothic" w:hAnsi="Malgun Gothic" w:eastAsia="Malgun Gothic"/>
                <w:b w:val="0"/>
                <w:color w:val="000000"/>
                <w:sz w:val="15"/>
              </w:rPr>
              <w:t>0 / 0xFF</w:t>
            </w:r>
          </w:p>
        </w:tc>
        <w:tc>
          <w:tcPr>
            <w:tcW w:type="dxa" w:w="158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center"/>
            </w:pPr>
            <w:r>
              <w:rPr>
                <w:rFonts w:ascii="Malgun Gothic" w:hAnsi="Malgun Gothic" w:eastAsia="Malgun Gothic"/>
                <w:b w:val="0"/>
                <w:color w:val="000000"/>
                <w:sz w:val="15"/>
              </w:rPr>
              <w:t>DOOR_STATE</w:t>
            </w:r>
          </w:p>
        </w:tc>
      </w:tr>
      <w:tr>
        <w:tc>
          <w:tcPr>
            <w:tcW w:type="dxa" w:w="172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left"/>
            </w:pPr>
            <w:r>
              <w:rPr>
                <w:rFonts w:ascii="Malgun Gothic" w:hAnsi="Malgun Gothic" w:eastAsia="Malgun Gothic"/>
                <w:b w:val="0"/>
                <w:color w:val="000000"/>
                <w:sz w:val="15"/>
              </w:rPr>
              <w:t>LightStatus</w:t>
            </w:r>
          </w:p>
        </w:tc>
        <w:tc>
          <w:tcPr>
            <w:tcW w:type="dxa" w:w="60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center"/>
            </w:pPr>
            <w:r>
              <w:rPr>
                <w:rFonts w:ascii="Malgun Gothic" w:hAnsi="Malgun Gothic" w:eastAsia="Malgun Gothic"/>
                <w:b w:val="0"/>
                <w:color w:val="000000"/>
                <w:sz w:val="15"/>
              </w:rPr>
              <w:t>16</w:t>
            </w:r>
          </w:p>
        </w:tc>
        <w:tc>
          <w:tcPr>
            <w:tcW w:type="dxa" w:w="57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center"/>
            </w:pPr>
            <w:r>
              <w:rPr>
                <w:rFonts w:ascii="Malgun Gothic" w:hAnsi="Malgun Gothic" w:eastAsia="Malgun Gothic"/>
                <w:b w:val="0"/>
                <w:color w:val="000000"/>
                <w:sz w:val="15"/>
              </w:rPr>
              <w:t>8</w:t>
            </w:r>
          </w:p>
        </w:tc>
        <w:tc>
          <w:tcPr>
            <w:tcW w:type="dxa" w:w="126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center"/>
            </w:pPr>
            <w:r>
              <w:rPr>
                <w:rFonts w:ascii="Malgun Gothic" w:hAnsi="Malgun Gothic" w:eastAsia="Malgun Gothic"/>
                <w:b w:val="0"/>
                <w:color w:val="000000"/>
                <w:sz w:val="15"/>
              </w:rPr>
              <w:t>1 / 0</w:t>
            </w:r>
          </w:p>
        </w:tc>
        <w:tc>
          <w:tcPr>
            <w:tcW w:type="dxa" w:w="103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center"/>
            </w:pPr>
            <w:r>
              <w:rPr>
                <w:rFonts w:ascii="Malgun Gothic" w:hAnsi="Malgun Gothic" w:eastAsia="Malgun Gothic"/>
                <w:b w:val="0"/>
                <w:color w:val="000000"/>
                <w:sz w:val="15"/>
              </w:rPr>
              <w:t>0..63</w:t>
            </w:r>
          </w:p>
        </w:tc>
        <w:tc>
          <w:tcPr>
            <w:tcW w:type="dxa" w:w="8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center"/>
            </w:pPr>
            <w:r>
              <w:rPr>
                <w:rFonts w:ascii="Malgun Gothic" w:hAnsi="Malgun Gothic" w:eastAsia="Malgun Gothic"/>
                <w:b w:val="0"/>
                <w:color w:val="000000"/>
                <w:sz w:val="15"/>
              </w:rPr>
              <w:t>bitmask</w:t>
            </w:r>
          </w:p>
        </w:tc>
        <w:tc>
          <w:tcPr>
            <w:tcW w:type="dxa" w:w="1512"/>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center"/>
            </w:pPr>
            <w:r>
              <w:rPr>
                <w:rFonts w:ascii="Malgun Gothic" w:hAnsi="Malgun Gothic" w:eastAsia="Malgun Gothic"/>
                <w:b w:val="0"/>
                <w:color w:val="000000"/>
                <w:sz w:val="15"/>
              </w:rPr>
              <w:t>0 / 0xFF</w:t>
            </w:r>
          </w:p>
        </w:tc>
        <w:tc>
          <w:tcPr>
            <w:tcW w:type="dxa" w:w="158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left"/>
            </w:pPr>
            <w:r>
              <w:rPr>
                <w:rFonts w:ascii="Malgun Gothic" w:hAnsi="Malgun Gothic" w:eastAsia="Malgun Gothic"/>
                <w:b w:val="0"/>
                <w:color w:val="000000"/>
                <w:sz w:val="15"/>
              </w:rPr>
              <w:t>LAMP_STATUS_BITS</w:t>
            </w:r>
          </w:p>
        </w:tc>
      </w:tr>
      <w:tr>
        <w:tc>
          <w:tcPr>
            <w:tcW w:type="dxa" w:w="172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left"/>
            </w:pPr>
            <w:r>
              <w:rPr>
                <w:rFonts w:ascii="Malgun Gothic" w:hAnsi="Malgun Gothic" w:eastAsia="Malgun Gothic"/>
                <w:b w:val="0"/>
                <w:color w:val="000000"/>
                <w:sz w:val="15"/>
              </w:rPr>
              <w:t>WindowStatus</w:t>
            </w:r>
          </w:p>
        </w:tc>
        <w:tc>
          <w:tcPr>
            <w:tcW w:type="dxa" w:w="60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center"/>
            </w:pPr>
            <w:r>
              <w:rPr>
                <w:rFonts w:ascii="Malgun Gothic" w:hAnsi="Malgun Gothic" w:eastAsia="Malgun Gothic"/>
                <w:b w:val="0"/>
                <w:color w:val="000000"/>
                <w:sz w:val="15"/>
              </w:rPr>
              <w:t>24</w:t>
            </w:r>
          </w:p>
        </w:tc>
        <w:tc>
          <w:tcPr>
            <w:tcW w:type="dxa" w:w="57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center"/>
            </w:pPr>
            <w:r>
              <w:rPr>
                <w:rFonts w:ascii="Malgun Gothic" w:hAnsi="Malgun Gothic" w:eastAsia="Malgun Gothic"/>
                <w:b w:val="0"/>
                <w:color w:val="000000"/>
                <w:sz w:val="15"/>
              </w:rPr>
              <w:t>8</w:t>
            </w:r>
          </w:p>
        </w:tc>
        <w:tc>
          <w:tcPr>
            <w:tcW w:type="dxa" w:w="126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center"/>
            </w:pPr>
            <w:r>
              <w:rPr>
                <w:rFonts w:ascii="Malgun Gothic" w:hAnsi="Malgun Gothic" w:eastAsia="Malgun Gothic"/>
                <w:b w:val="0"/>
                <w:color w:val="000000"/>
                <w:sz w:val="15"/>
              </w:rPr>
              <w:t>1 / 0</w:t>
            </w:r>
          </w:p>
        </w:tc>
        <w:tc>
          <w:tcPr>
            <w:tcW w:type="dxa" w:w="103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center"/>
            </w:pPr>
            <w:r>
              <w:rPr>
                <w:rFonts w:ascii="Malgun Gothic" w:hAnsi="Malgun Gothic" w:eastAsia="Malgun Gothic"/>
                <w:b w:val="0"/>
                <w:color w:val="000000"/>
                <w:sz w:val="15"/>
              </w:rPr>
              <w:t>0..5</w:t>
            </w:r>
          </w:p>
        </w:tc>
        <w:tc>
          <w:tcPr>
            <w:tcW w:type="dxa" w:w="8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center"/>
            </w:pPr>
            <w:r>
              <w:rPr>
                <w:rFonts w:ascii="Malgun Gothic" w:hAnsi="Malgun Gothic" w:eastAsia="Malgun Gothic"/>
                <w:b w:val="0"/>
                <w:color w:val="000000"/>
                <w:sz w:val="15"/>
              </w:rPr>
              <w:t>state</w:t>
            </w:r>
          </w:p>
        </w:tc>
        <w:tc>
          <w:tcPr>
            <w:tcW w:type="dxa" w:w="1512"/>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center"/>
            </w:pPr>
            <w:r>
              <w:rPr>
                <w:rFonts w:ascii="Malgun Gothic" w:hAnsi="Malgun Gothic" w:eastAsia="Malgun Gothic"/>
                <w:b w:val="0"/>
                <w:color w:val="000000"/>
                <w:sz w:val="15"/>
              </w:rPr>
              <w:t>0 / 0xFF</w:t>
            </w:r>
          </w:p>
        </w:tc>
        <w:tc>
          <w:tcPr>
            <w:tcW w:type="dxa" w:w="158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center"/>
            </w:pPr>
            <w:r>
              <w:rPr>
                <w:rFonts w:ascii="Malgun Gothic" w:hAnsi="Malgun Gothic" w:eastAsia="Malgun Gothic"/>
                <w:b w:val="0"/>
                <w:color w:val="000000"/>
                <w:sz w:val="15"/>
              </w:rPr>
              <w:t>WINDOW_STATE</w:t>
            </w:r>
          </w:p>
        </w:tc>
      </w:tr>
      <w:tr>
        <w:tc>
          <w:tcPr>
            <w:tcW w:type="dxa" w:w="172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left"/>
            </w:pPr>
            <w:r>
              <w:rPr>
                <w:rFonts w:ascii="Malgun Gothic" w:hAnsi="Malgun Gothic" w:eastAsia="Malgun Gothic"/>
                <w:b w:val="0"/>
                <w:color w:val="000000"/>
                <w:sz w:val="15"/>
              </w:rPr>
              <w:t>ReverseLamp</w:t>
            </w:r>
          </w:p>
        </w:tc>
        <w:tc>
          <w:tcPr>
            <w:tcW w:type="dxa" w:w="60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center"/>
            </w:pPr>
            <w:r>
              <w:rPr>
                <w:rFonts w:ascii="Malgun Gothic" w:hAnsi="Malgun Gothic" w:eastAsia="Malgun Gothic"/>
                <w:b w:val="0"/>
                <w:color w:val="000000"/>
                <w:sz w:val="15"/>
              </w:rPr>
              <w:t>0</w:t>
            </w:r>
          </w:p>
        </w:tc>
        <w:tc>
          <w:tcPr>
            <w:tcW w:type="dxa" w:w="57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center"/>
            </w:pPr>
            <w:r>
              <w:rPr>
                <w:rFonts w:ascii="Malgun Gothic" w:hAnsi="Malgun Gothic" w:eastAsia="Malgun Gothic"/>
                <w:b w:val="0"/>
                <w:color w:val="000000"/>
                <w:sz w:val="15"/>
              </w:rPr>
              <w:t>1</w:t>
            </w:r>
          </w:p>
        </w:tc>
        <w:tc>
          <w:tcPr>
            <w:tcW w:type="dxa" w:w="126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center"/>
            </w:pPr>
            <w:r>
              <w:rPr>
                <w:rFonts w:ascii="Malgun Gothic" w:hAnsi="Malgun Gothic" w:eastAsia="Malgun Gothic"/>
                <w:b w:val="0"/>
                <w:color w:val="000000"/>
                <w:sz w:val="15"/>
              </w:rPr>
              <w:t>1 / 0</w:t>
            </w:r>
          </w:p>
        </w:tc>
        <w:tc>
          <w:tcPr>
            <w:tcW w:type="dxa" w:w="103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center"/>
            </w:pPr>
            <w:r>
              <w:rPr>
                <w:rFonts w:ascii="Malgun Gothic" w:hAnsi="Malgun Gothic" w:eastAsia="Malgun Gothic"/>
                <w:b w:val="0"/>
                <w:color w:val="000000"/>
                <w:sz w:val="15"/>
              </w:rPr>
              <w:t>0..1</w:t>
            </w:r>
          </w:p>
        </w:tc>
        <w:tc>
          <w:tcPr>
            <w:tcW w:type="dxa" w:w="8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center"/>
            </w:pPr>
            <w:r>
              <w:rPr>
                <w:rFonts w:ascii="Malgun Gothic" w:hAnsi="Malgun Gothic" w:eastAsia="Malgun Gothic"/>
                <w:b w:val="0"/>
                <w:color w:val="000000"/>
                <w:sz w:val="15"/>
              </w:rPr>
              <w:t>bool</w:t>
            </w:r>
          </w:p>
        </w:tc>
        <w:tc>
          <w:tcPr>
            <w:tcW w:type="dxa" w:w="1512"/>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center"/>
            </w:pPr>
            <w:r>
              <w:rPr>
                <w:rFonts w:ascii="Malgun Gothic" w:hAnsi="Malgun Gothic" w:eastAsia="Malgun Gothic"/>
                <w:b w:val="0"/>
                <w:color w:val="000000"/>
                <w:sz w:val="15"/>
              </w:rPr>
              <w:t>0 / N/A</w:t>
            </w:r>
          </w:p>
        </w:tc>
        <w:tc>
          <w:tcPr>
            <w:tcW w:type="dxa" w:w="158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center"/>
            </w:pPr>
            <w:r>
              <w:rPr>
                <w:rFonts w:ascii="Malgun Gothic" w:hAnsi="Malgun Gothic" w:eastAsia="Malgun Gothic"/>
                <w:b w:val="0"/>
                <w:color w:val="000000"/>
                <w:sz w:val="15"/>
              </w:rPr>
              <w:t>BOOL</w:t>
            </w:r>
          </w:p>
        </w:tc>
      </w:tr>
      <w:tr>
        <w:tc>
          <w:tcPr>
            <w:tcW w:type="dxa" w:w="172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left"/>
            </w:pPr>
            <w:r>
              <w:rPr>
                <w:rFonts w:ascii="Malgun Gothic" w:hAnsi="Malgun Gothic" w:eastAsia="Malgun Gothic"/>
                <w:b w:val="0"/>
                <w:color w:val="000000"/>
                <w:sz w:val="15"/>
              </w:rPr>
              <w:t>DoorOpen</w:t>
            </w:r>
          </w:p>
        </w:tc>
        <w:tc>
          <w:tcPr>
            <w:tcW w:type="dxa" w:w="60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center"/>
            </w:pPr>
            <w:r>
              <w:rPr>
                <w:rFonts w:ascii="Malgun Gothic" w:hAnsi="Malgun Gothic" w:eastAsia="Malgun Gothic"/>
                <w:b w:val="0"/>
                <w:color w:val="000000"/>
                <w:sz w:val="15"/>
              </w:rPr>
              <w:t>1</w:t>
            </w:r>
          </w:p>
        </w:tc>
        <w:tc>
          <w:tcPr>
            <w:tcW w:type="dxa" w:w="57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center"/>
            </w:pPr>
            <w:r>
              <w:rPr>
                <w:rFonts w:ascii="Malgun Gothic" w:hAnsi="Malgun Gothic" w:eastAsia="Malgun Gothic"/>
                <w:b w:val="0"/>
                <w:color w:val="000000"/>
                <w:sz w:val="15"/>
              </w:rPr>
              <w:t>1</w:t>
            </w:r>
          </w:p>
        </w:tc>
        <w:tc>
          <w:tcPr>
            <w:tcW w:type="dxa" w:w="126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center"/>
            </w:pPr>
            <w:r>
              <w:rPr>
                <w:rFonts w:ascii="Malgun Gothic" w:hAnsi="Malgun Gothic" w:eastAsia="Malgun Gothic"/>
                <w:b w:val="0"/>
                <w:color w:val="000000"/>
                <w:sz w:val="15"/>
              </w:rPr>
              <w:t>1 / 0</w:t>
            </w:r>
          </w:p>
        </w:tc>
        <w:tc>
          <w:tcPr>
            <w:tcW w:type="dxa" w:w="103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center"/>
            </w:pPr>
            <w:r>
              <w:rPr>
                <w:rFonts w:ascii="Malgun Gothic" w:hAnsi="Malgun Gothic" w:eastAsia="Malgun Gothic"/>
                <w:b w:val="0"/>
                <w:color w:val="000000"/>
                <w:sz w:val="15"/>
              </w:rPr>
              <w:t>0..1</w:t>
            </w:r>
          </w:p>
        </w:tc>
        <w:tc>
          <w:tcPr>
            <w:tcW w:type="dxa" w:w="8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center"/>
            </w:pPr>
            <w:r>
              <w:rPr>
                <w:rFonts w:ascii="Malgun Gothic" w:hAnsi="Malgun Gothic" w:eastAsia="Malgun Gothic"/>
                <w:b w:val="0"/>
                <w:color w:val="000000"/>
                <w:sz w:val="15"/>
              </w:rPr>
              <w:t>bool</w:t>
            </w:r>
          </w:p>
        </w:tc>
        <w:tc>
          <w:tcPr>
            <w:tcW w:type="dxa" w:w="1512"/>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center"/>
            </w:pPr>
            <w:r>
              <w:rPr>
                <w:rFonts w:ascii="Malgun Gothic" w:hAnsi="Malgun Gothic" w:eastAsia="Malgun Gothic"/>
                <w:b w:val="0"/>
                <w:color w:val="000000"/>
                <w:sz w:val="15"/>
              </w:rPr>
              <w:t>0 / N/A</w:t>
            </w:r>
          </w:p>
        </w:tc>
        <w:tc>
          <w:tcPr>
            <w:tcW w:type="dxa" w:w="158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center"/>
            </w:pPr>
            <w:r>
              <w:rPr>
                <w:rFonts w:ascii="Malgun Gothic" w:hAnsi="Malgun Gothic" w:eastAsia="Malgun Gothic"/>
                <w:b w:val="0"/>
                <w:color w:val="000000"/>
                <w:sz w:val="15"/>
              </w:rPr>
              <w:t>BOOL</w:t>
            </w:r>
          </w:p>
        </w:tc>
      </w:tr>
    </w:tbl>
    <w:p>
      <w:pPr>
        <w:spacing w:after="0"/>
      </w:pPr>
    </w:p>
    <w:p>
      <w:pPr>
        <w:pStyle w:val="Heading2"/>
        <w:keepNext/>
      </w:pPr>
      <w:r>
        <w:rPr>
          <w:rFonts w:ascii="Malgun Gothic" w:hAnsi="Malgun Gothic" w:eastAsia="Malgun Gothic"/>
          <w:b/>
          <w:color w:val="000000"/>
          <w:sz w:val="26"/>
        </w:rPr>
        <w:t>0x300 Gateway_Status</w:t>
      </w:r>
    </w:p>
    <w:tbl>
      <w:tblPr>
        <w:tblW w:type="auto" w:w="0"/>
        <w:jc w:val="center"/>
        <w:tblLayout w:type="fixed"/>
        <w:tblLook w:firstColumn="1" w:firstRow="1" w:lastColumn="0" w:lastRow="0" w:noHBand="0" w:noVBand="1" w:val="04A0"/>
      </w:tblPr>
      <w:tblGrid>
        <w:gridCol w:w="1278"/>
        <w:gridCol w:w="1278"/>
        <w:gridCol w:w="1278"/>
        <w:gridCol w:w="1278"/>
        <w:gridCol w:w="1278"/>
        <w:gridCol w:w="1278"/>
        <w:gridCol w:w="1278"/>
        <w:gridCol w:w="1278"/>
      </w:tblGrid>
      <w:tr>
        <w:trPr>
          <w:tblHeader w:val="true"/>
        </w:trPr>
        <w:tc>
          <w:tcPr>
            <w:tcW w:type="dxa" w:w="1728"/>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jc w:val="center"/>
            </w:pPr>
            <w:r>
              <w:rPr>
                <w:rFonts w:ascii="Malgun Gothic" w:hAnsi="Malgun Gothic" w:eastAsia="Malgun Gothic"/>
                <w:b/>
                <w:color w:val="FFFFFF"/>
                <w:sz w:val="15"/>
              </w:rPr>
              <w:t>Signal</w:t>
            </w:r>
          </w:p>
        </w:tc>
        <w:tc>
          <w:tcPr>
            <w:tcW w:type="dxa" w:w="605"/>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jc w:val="center"/>
            </w:pPr>
            <w:r>
              <w:rPr>
                <w:rFonts w:ascii="Malgun Gothic" w:hAnsi="Malgun Gothic" w:eastAsia="Malgun Gothic"/>
                <w:b/>
                <w:color w:val="FFFFFF"/>
                <w:sz w:val="15"/>
              </w:rPr>
              <w:t>Start</w:t>
            </w:r>
          </w:p>
        </w:tc>
        <w:tc>
          <w:tcPr>
            <w:tcW w:type="dxa" w:w="576"/>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jc w:val="center"/>
            </w:pPr>
            <w:r>
              <w:rPr>
                <w:rFonts w:ascii="Malgun Gothic" w:hAnsi="Malgun Gothic" w:eastAsia="Malgun Gothic"/>
                <w:b/>
                <w:color w:val="FFFFFF"/>
                <w:sz w:val="15"/>
              </w:rPr>
              <w:t>Len</w:t>
            </w:r>
          </w:p>
        </w:tc>
        <w:tc>
          <w:tcPr>
            <w:tcW w:type="dxa" w:w="1267"/>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jc w:val="center"/>
            </w:pPr>
            <w:r>
              <w:rPr>
                <w:rFonts w:ascii="Malgun Gothic" w:hAnsi="Malgun Gothic" w:eastAsia="Malgun Gothic"/>
                <w:b/>
                <w:color w:val="FFFFFF"/>
                <w:sz w:val="15"/>
              </w:rPr>
              <w:t>Factor / Offset</w:t>
            </w:r>
          </w:p>
        </w:tc>
        <w:tc>
          <w:tcPr>
            <w:tcW w:type="dxa" w:w="1037"/>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jc w:val="center"/>
            </w:pPr>
            <w:r>
              <w:rPr>
                <w:rFonts w:ascii="Malgun Gothic" w:hAnsi="Malgun Gothic" w:eastAsia="Malgun Gothic"/>
                <w:b/>
                <w:color w:val="FFFFFF"/>
                <w:sz w:val="15"/>
              </w:rPr>
              <w:t>Range</w:t>
            </w:r>
          </w:p>
        </w:tc>
        <w:tc>
          <w:tcPr>
            <w:tcW w:type="dxa" w:w="893"/>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jc w:val="center"/>
            </w:pPr>
            <w:r>
              <w:rPr>
                <w:rFonts w:ascii="Malgun Gothic" w:hAnsi="Malgun Gothic" w:eastAsia="Malgun Gothic"/>
                <w:b/>
                <w:color w:val="FFFFFF"/>
                <w:sz w:val="15"/>
              </w:rPr>
              <w:t>Unit</w:t>
            </w:r>
          </w:p>
        </w:tc>
        <w:tc>
          <w:tcPr>
            <w:tcW w:type="dxa" w:w="1512"/>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jc w:val="center"/>
            </w:pPr>
            <w:r>
              <w:rPr>
                <w:rFonts w:ascii="Malgun Gothic" w:hAnsi="Malgun Gothic" w:eastAsia="Malgun Gothic"/>
                <w:b/>
                <w:color w:val="FFFFFF"/>
                <w:sz w:val="15"/>
              </w:rPr>
              <w:t>Initial / Invalid</w:t>
            </w:r>
          </w:p>
        </w:tc>
        <w:tc>
          <w:tcPr>
            <w:tcW w:type="dxa" w:w="1584"/>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jc w:val="center"/>
            </w:pPr>
            <w:r>
              <w:rPr>
                <w:rFonts w:ascii="Malgun Gothic" w:hAnsi="Malgun Gothic" w:eastAsia="Malgun Gothic"/>
                <w:b/>
                <w:color w:val="FFFFFF"/>
                <w:sz w:val="15"/>
              </w:rPr>
              <w:t>Value Table</w:t>
            </w:r>
          </w:p>
        </w:tc>
      </w:tr>
      <w:tr>
        <w:tc>
          <w:tcPr>
            <w:tcW w:type="dxa" w:w="172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left"/>
            </w:pPr>
            <w:r>
              <w:rPr>
                <w:rFonts w:ascii="Malgun Gothic" w:hAnsi="Malgun Gothic" w:eastAsia="Malgun Gothic"/>
                <w:b w:val="0"/>
                <w:color w:val="000000"/>
                <w:sz w:val="15"/>
              </w:rPr>
              <w:t>GatewayAlive</w:t>
            </w:r>
          </w:p>
        </w:tc>
        <w:tc>
          <w:tcPr>
            <w:tcW w:type="dxa" w:w="60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center"/>
            </w:pPr>
            <w:r>
              <w:rPr>
                <w:rFonts w:ascii="Malgun Gothic" w:hAnsi="Malgun Gothic" w:eastAsia="Malgun Gothic"/>
                <w:b w:val="0"/>
                <w:color w:val="000000"/>
                <w:sz w:val="15"/>
              </w:rPr>
              <w:t>0</w:t>
            </w:r>
          </w:p>
        </w:tc>
        <w:tc>
          <w:tcPr>
            <w:tcW w:type="dxa" w:w="57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center"/>
            </w:pPr>
            <w:r>
              <w:rPr>
                <w:rFonts w:ascii="Malgun Gothic" w:hAnsi="Malgun Gothic" w:eastAsia="Malgun Gothic"/>
                <w:b w:val="0"/>
                <w:color w:val="000000"/>
                <w:sz w:val="15"/>
              </w:rPr>
              <w:t>4</w:t>
            </w:r>
          </w:p>
        </w:tc>
        <w:tc>
          <w:tcPr>
            <w:tcW w:type="dxa" w:w="126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center"/>
            </w:pPr>
            <w:r>
              <w:rPr>
                <w:rFonts w:ascii="Malgun Gothic" w:hAnsi="Malgun Gothic" w:eastAsia="Malgun Gothic"/>
                <w:b w:val="0"/>
                <w:color w:val="000000"/>
                <w:sz w:val="15"/>
              </w:rPr>
              <w:t>1 / 0</w:t>
            </w:r>
          </w:p>
        </w:tc>
        <w:tc>
          <w:tcPr>
            <w:tcW w:type="dxa" w:w="103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center"/>
            </w:pPr>
            <w:r>
              <w:rPr>
                <w:rFonts w:ascii="Malgun Gothic" w:hAnsi="Malgun Gothic" w:eastAsia="Malgun Gothic"/>
                <w:b w:val="0"/>
                <w:color w:val="000000"/>
                <w:sz w:val="15"/>
              </w:rPr>
              <w:t>0..15</w:t>
            </w:r>
          </w:p>
        </w:tc>
        <w:tc>
          <w:tcPr>
            <w:tcW w:type="dxa" w:w="8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center"/>
            </w:pPr>
            <w:r>
              <w:rPr>
                <w:rFonts w:ascii="Malgun Gothic" w:hAnsi="Malgun Gothic" w:eastAsia="Malgun Gothic"/>
                <w:b w:val="0"/>
                <w:color w:val="000000"/>
                <w:sz w:val="15"/>
              </w:rPr>
              <w:t>count</w:t>
            </w:r>
          </w:p>
        </w:tc>
        <w:tc>
          <w:tcPr>
            <w:tcW w:type="dxa" w:w="1512"/>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center"/>
            </w:pPr>
            <w:r>
              <w:rPr>
                <w:rFonts w:ascii="Malgun Gothic" w:hAnsi="Malgun Gothic" w:eastAsia="Malgun Gothic"/>
                <w:b w:val="0"/>
                <w:color w:val="000000"/>
                <w:sz w:val="15"/>
              </w:rPr>
              <w:t>0 / N/A</w:t>
            </w:r>
          </w:p>
        </w:tc>
        <w:tc>
          <w:tcPr>
            <w:tcW w:type="dxa" w:w="158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center"/>
            </w:pPr>
            <w:r>
              <w:rPr>
                <w:rFonts w:ascii="Malgun Gothic" w:hAnsi="Malgun Gothic" w:eastAsia="Malgun Gothic"/>
                <w:b w:val="0"/>
                <w:color w:val="000000"/>
                <w:sz w:val="15"/>
              </w:rPr>
              <w:t>ALIVE_COUNTER</w:t>
            </w:r>
          </w:p>
        </w:tc>
      </w:tr>
      <w:tr>
        <w:tc>
          <w:tcPr>
            <w:tcW w:type="dxa" w:w="172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left"/>
            </w:pPr>
            <w:r>
              <w:rPr>
                <w:rFonts w:ascii="Malgun Gothic" w:hAnsi="Malgun Gothic" w:eastAsia="Malgun Gothic"/>
                <w:b w:val="0"/>
                <w:color w:val="000000"/>
                <w:sz w:val="15"/>
              </w:rPr>
              <w:t>QueueUsage</w:t>
            </w:r>
          </w:p>
        </w:tc>
        <w:tc>
          <w:tcPr>
            <w:tcW w:type="dxa" w:w="60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center"/>
            </w:pPr>
            <w:r>
              <w:rPr>
                <w:rFonts w:ascii="Malgun Gothic" w:hAnsi="Malgun Gothic" w:eastAsia="Malgun Gothic"/>
                <w:b w:val="0"/>
                <w:color w:val="000000"/>
                <w:sz w:val="15"/>
              </w:rPr>
              <w:t>8</w:t>
            </w:r>
          </w:p>
        </w:tc>
        <w:tc>
          <w:tcPr>
            <w:tcW w:type="dxa" w:w="57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center"/>
            </w:pPr>
            <w:r>
              <w:rPr>
                <w:rFonts w:ascii="Malgun Gothic" w:hAnsi="Malgun Gothic" w:eastAsia="Malgun Gothic"/>
                <w:b w:val="0"/>
                <w:color w:val="000000"/>
                <w:sz w:val="15"/>
              </w:rPr>
              <w:t>8</w:t>
            </w:r>
          </w:p>
        </w:tc>
        <w:tc>
          <w:tcPr>
            <w:tcW w:type="dxa" w:w="126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center"/>
            </w:pPr>
            <w:r>
              <w:rPr>
                <w:rFonts w:ascii="Malgun Gothic" w:hAnsi="Malgun Gothic" w:eastAsia="Malgun Gothic"/>
                <w:b w:val="0"/>
                <w:color w:val="000000"/>
                <w:sz w:val="15"/>
              </w:rPr>
              <w:t>1 / 0</w:t>
            </w:r>
          </w:p>
        </w:tc>
        <w:tc>
          <w:tcPr>
            <w:tcW w:type="dxa" w:w="103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center"/>
            </w:pPr>
            <w:r>
              <w:rPr>
                <w:rFonts w:ascii="Malgun Gothic" w:hAnsi="Malgun Gothic" w:eastAsia="Malgun Gothic"/>
                <w:b w:val="0"/>
                <w:color w:val="000000"/>
                <w:sz w:val="15"/>
              </w:rPr>
              <w:t>0..100</w:t>
            </w:r>
          </w:p>
        </w:tc>
        <w:tc>
          <w:tcPr>
            <w:tcW w:type="dxa" w:w="8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center"/>
            </w:pPr>
            <w:r>
              <w:rPr>
                <w:rFonts w:ascii="Malgun Gothic" w:hAnsi="Malgun Gothic" w:eastAsia="Malgun Gothic"/>
                <w:b w:val="0"/>
                <w:color w:val="000000"/>
                <w:sz w:val="15"/>
              </w:rPr>
              <w:t>%</w:t>
            </w:r>
          </w:p>
        </w:tc>
        <w:tc>
          <w:tcPr>
            <w:tcW w:type="dxa" w:w="1512"/>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center"/>
            </w:pPr>
            <w:r>
              <w:rPr>
                <w:rFonts w:ascii="Malgun Gothic" w:hAnsi="Malgun Gothic" w:eastAsia="Malgun Gothic"/>
                <w:b w:val="0"/>
                <w:color w:val="000000"/>
                <w:sz w:val="15"/>
              </w:rPr>
              <w:t>0 / 0xFF</w:t>
            </w:r>
          </w:p>
        </w:tc>
        <w:tc>
          <w:tcPr>
            <w:tcW w:type="dxa" w:w="158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center"/>
            </w:pPr>
            <w:r>
              <w:rPr>
                <w:rFonts w:ascii="Malgun Gothic" w:hAnsi="Malgun Gothic" w:eastAsia="Malgun Gothic"/>
                <w:b w:val="0"/>
                <w:color w:val="000000"/>
                <w:sz w:val="15"/>
              </w:rPr>
              <w:t>-</w:t>
            </w:r>
          </w:p>
        </w:tc>
      </w:tr>
    </w:tbl>
    <w:p>
      <w:pPr>
        <w:spacing w:after="0"/>
      </w:pPr>
    </w:p>
    <w:p>
      <w:pPr>
        <w:pStyle w:val="Heading2"/>
        <w:keepNext/>
      </w:pPr>
      <w:r>
        <w:rPr>
          <w:rFonts w:ascii="Malgun Gothic" w:hAnsi="Malgun Gothic" w:eastAsia="Malgun Gothic"/>
          <w:b/>
          <w:color w:val="000000"/>
          <w:sz w:val="26"/>
        </w:rPr>
        <w:t>0x310 Fault_Status</w:t>
      </w:r>
    </w:p>
    <w:tbl>
      <w:tblPr>
        <w:tblW w:type="auto" w:w="0"/>
        <w:jc w:val="center"/>
        <w:tblLayout w:type="fixed"/>
        <w:tblLook w:firstColumn="1" w:firstRow="1" w:lastColumn="0" w:lastRow="0" w:noHBand="0" w:noVBand="1" w:val="04A0"/>
      </w:tblPr>
      <w:tblGrid>
        <w:gridCol w:w="1278"/>
        <w:gridCol w:w="1278"/>
        <w:gridCol w:w="1278"/>
        <w:gridCol w:w="1278"/>
        <w:gridCol w:w="1278"/>
        <w:gridCol w:w="1278"/>
        <w:gridCol w:w="1278"/>
        <w:gridCol w:w="1278"/>
      </w:tblGrid>
      <w:tr>
        <w:trPr>
          <w:tblHeader w:val="true"/>
        </w:trPr>
        <w:tc>
          <w:tcPr>
            <w:tcW w:type="dxa" w:w="1728"/>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jc w:val="center"/>
            </w:pPr>
            <w:r>
              <w:rPr>
                <w:rFonts w:ascii="Malgun Gothic" w:hAnsi="Malgun Gothic" w:eastAsia="Malgun Gothic"/>
                <w:b/>
                <w:color w:val="FFFFFF"/>
                <w:sz w:val="15"/>
              </w:rPr>
              <w:t>Signal</w:t>
            </w:r>
          </w:p>
        </w:tc>
        <w:tc>
          <w:tcPr>
            <w:tcW w:type="dxa" w:w="605"/>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jc w:val="center"/>
            </w:pPr>
            <w:r>
              <w:rPr>
                <w:rFonts w:ascii="Malgun Gothic" w:hAnsi="Malgun Gothic" w:eastAsia="Malgun Gothic"/>
                <w:b/>
                <w:color w:val="FFFFFF"/>
                <w:sz w:val="15"/>
              </w:rPr>
              <w:t>Start</w:t>
            </w:r>
          </w:p>
        </w:tc>
        <w:tc>
          <w:tcPr>
            <w:tcW w:type="dxa" w:w="576"/>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jc w:val="center"/>
            </w:pPr>
            <w:r>
              <w:rPr>
                <w:rFonts w:ascii="Malgun Gothic" w:hAnsi="Malgun Gothic" w:eastAsia="Malgun Gothic"/>
                <w:b/>
                <w:color w:val="FFFFFF"/>
                <w:sz w:val="15"/>
              </w:rPr>
              <w:t>Len</w:t>
            </w:r>
          </w:p>
        </w:tc>
        <w:tc>
          <w:tcPr>
            <w:tcW w:type="dxa" w:w="1267"/>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jc w:val="center"/>
            </w:pPr>
            <w:r>
              <w:rPr>
                <w:rFonts w:ascii="Malgun Gothic" w:hAnsi="Malgun Gothic" w:eastAsia="Malgun Gothic"/>
                <w:b/>
                <w:color w:val="FFFFFF"/>
                <w:sz w:val="15"/>
              </w:rPr>
              <w:t>Factor / Offset</w:t>
            </w:r>
          </w:p>
        </w:tc>
        <w:tc>
          <w:tcPr>
            <w:tcW w:type="dxa" w:w="1037"/>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jc w:val="center"/>
            </w:pPr>
            <w:r>
              <w:rPr>
                <w:rFonts w:ascii="Malgun Gothic" w:hAnsi="Malgun Gothic" w:eastAsia="Malgun Gothic"/>
                <w:b/>
                <w:color w:val="FFFFFF"/>
                <w:sz w:val="15"/>
              </w:rPr>
              <w:t>Range</w:t>
            </w:r>
          </w:p>
        </w:tc>
        <w:tc>
          <w:tcPr>
            <w:tcW w:type="dxa" w:w="893"/>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jc w:val="center"/>
            </w:pPr>
            <w:r>
              <w:rPr>
                <w:rFonts w:ascii="Malgun Gothic" w:hAnsi="Malgun Gothic" w:eastAsia="Malgun Gothic"/>
                <w:b/>
                <w:color w:val="FFFFFF"/>
                <w:sz w:val="15"/>
              </w:rPr>
              <w:t>Unit</w:t>
            </w:r>
          </w:p>
        </w:tc>
        <w:tc>
          <w:tcPr>
            <w:tcW w:type="dxa" w:w="1512"/>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jc w:val="center"/>
            </w:pPr>
            <w:r>
              <w:rPr>
                <w:rFonts w:ascii="Malgun Gothic" w:hAnsi="Malgun Gothic" w:eastAsia="Malgun Gothic"/>
                <w:b/>
                <w:color w:val="FFFFFF"/>
                <w:sz w:val="15"/>
              </w:rPr>
              <w:t>Initial / Invalid</w:t>
            </w:r>
          </w:p>
        </w:tc>
        <w:tc>
          <w:tcPr>
            <w:tcW w:type="dxa" w:w="1584"/>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jc w:val="center"/>
            </w:pPr>
            <w:r>
              <w:rPr>
                <w:rFonts w:ascii="Malgun Gothic" w:hAnsi="Malgun Gothic" w:eastAsia="Malgun Gothic"/>
                <w:b/>
                <w:color w:val="FFFFFF"/>
                <w:sz w:val="15"/>
              </w:rPr>
              <w:t>Value Table</w:t>
            </w:r>
          </w:p>
        </w:tc>
      </w:tr>
      <w:tr>
        <w:tc>
          <w:tcPr>
            <w:tcW w:type="dxa" w:w="172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left"/>
            </w:pPr>
            <w:r>
              <w:rPr>
                <w:rFonts w:ascii="Malgun Gothic" w:hAnsi="Malgun Gothic" w:eastAsia="Malgun Gothic"/>
                <w:b w:val="0"/>
                <w:color w:val="000000"/>
                <w:sz w:val="15"/>
              </w:rPr>
              <w:t>FaultCode</w:t>
            </w:r>
          </w:p>
        </w:tc>
        <w:tc>
          <w:tcPr>
            <w:tcW w:type="dxa" w:w="60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center"/>
            </w:pPr>
            <w:r>
              <w:rPr>
                <w:rFonts w:ascii="Malgun Gothic" w:hAnsi="Malgun Gothic" w:eastAsia="Malgun Gothic"/>
                <w:b w:val="0"/>
                <w:color w:val="000000"/>
                <w:sz w:val="15"/>
              </w:rPr>
              <w:t>0</w:t>
            </w:r>
          </w:p>
        </w:tc>
        <w:tc>
          <w:tcPr>
            <w:tcW w:type="dxa" w:w="57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center"/>
            </w:pPr>
            <w:r>
              <w:rPr>
                <w:rFonts w:ascii="Malgun Gothic" w:hAnsi="Malgun Gothic" w:eastAsia="Malgun Gothic"/>
                <w:b w:val="0"/>
                <w:color w:val="000000"/>
                <w:sz w:val="15"/>
              </w:rPr>
              <w:t>8</w:t>
            </w:r>
          </w:p>
        </w:tc>
        <w:tc>
          <w:tcPr>
            <w:tcW w:type="dxa" w:w="126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center"/>
            </w:pPr>
            <w:r>
              <w:rPr>
                <w:rFonts w:ascii="Malgun Gothic" w:hAnsi="Malgun Gothic" w:eastAsia="Malgun Gothic"/>
                <w:b w:val="0"/>
                <w:color w:val="000000"/>
                <w:sz w:val="15"/>
              </w:rPr>
              <w:t>1 / 0</w:t>
            </w:r>
          </w:p>
        </w:tc>
        <w:tc>
          <w:tcPr>
            <w:tcW w:type="dxa" w:w="103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center"/>
            </w:pPr>
            <w:r>
              <w:rPr>
                <w:rFonts w:ascii="Malgun Gothic" w:hAnsi="Malgun Gothic" w:eastAsia="Malgun Gothic"/>
                <w:b w:val="0"/>
                <w:color w:val="000000"/>
                <w:sz w:val="15"/>
              </w:rPr>
              <w:t>0..6</w:t>
            </w:r>
          </w:p>
        </w:tc>
        <w:tc>
          <w:tcPr>
            <w:tcW w:type="dxa" w:w="8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center"/>
            </w:pPr>
            <w:r>
              <w:rPr>
                <w:rFonts w:ascii="Malgun Gothic" w:hAnsi="Malgun Gothic" w:eastAsia="Malgun Gothic"/>
                <w:b w:val="0"/>
                <w:color w:val="000000"/>
                <w:sz w:val="15"/>
              </w:rPr>
              <w:t>code</w:t>
            </w:r>
          </w:p>
        </w:tc>
        <w:tc>
          <w:tcPr>
            <w:tcW w:type="dxa" w:w="1512"/>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center"/>
            </w:pPr>
            <w:r>
              <w:rPr>
                <w:rFonts w:ascii="Malgun Gothic" w:hAnsi="Malgun Gothic" w:eastAsia="Malgun Gothic"/>
                <w:b w:val="0"/>
                <w:color w:val="000000"/>
                <w:sz w:val="15"/>
              </w:rPr>
              <w:t>0 / 0xFF</w:t>
            </w:r>
          </w:p>
        </w:tc>
        <w:tc>
          <w:tcPr>
            <w:tcW w:type="dxa" w:w="158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center"/>
            </w:pPr>
            <w:r>
              <w:rPr>
                <w:rFonts w:ascii="Malgun Gothic" w:hAnsi="Malgun Gothic" w:eastAsia="Malgun Gothic"/>
                <w:b w:val="0"/>
                <w:color w:val="000000"/>
                <w:sz w:val="15"/>
              </w:rPr>
              <w:t>FAULT_CODE</w:t>
            </w:r>
          </w:p>
        </w:tc>
      </w:tr>
      <w:tr>
        <w:tc>
          <w:tcPr>
            <w:tcW w:type="dxa" w:w="172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left"/>
            </w:pPr>
            <w:r>
              <w:rPr>
                <w:rFonts w:ascii="Malgun Gothic" w:hAnsi="Malgun Gothic" w:eastAsia="Malgun Gothic"/>
                <w:b w:val="0"/>
                <w:color w:val="000000"/>
                <w:sz w:val="15"/>
              </w:rPr>
              <w:t>ECUOffline</w:t>
            </w:r>
          </w:p>
        </w:tc>
        <w:tc>
          <w:tcPr>
            <w:tcW w:type="dxa" w:w="60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center"/>
            </w:pPr>
            <w:r>
              <w:rPr>
                <w:rFonts w:ascii="Malgun Gothic" w:hAnsi="Malgun Gothic" w:eastAsia="Malgun Gothic"/>
                <w:b w:val="0"/>
                <w:color w:val="000000"/>
                <w:sz w:val="15"/>
              </w:rPr>
              <w:t>8</w:t>
            </w:r>
          </w:p>
        </w:tc>
        <w:tc>
          <w:tcPr>
            <w:tcW w:type="dxa" w:w="57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center"/>
            </w:pPr>
            <w:r>
              <w:rPr>
                <w:rFonts w:ascii="Malgun Gothic" w:hAnsi="Malgun Gothic" w:eastAsia="Malgun Gothic"/>
                <w:b w:val="0"/>
                <w:color w:val="000000"/>
                <w:sz w:val="15"/>
              </w:rPr>
              <w:t>4</w:t>
            </w:r>
          </w:p>
        </w:tc>
        <w:tc>
          <w:tcPr>
            <w:tcW w:type="dxa" w:w="126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center"/>
            </w:pPr>
            <w:r>
              <w:rPr>
                <w:rFonts w:ascii="Malgun Gothic" w:hAnsi="Malgun Gothic" w:eastAsia="Malgun Gothic"/>
                <w:b w:val="0"/>
                <w:color w:val="000000"/>
                <w:sz w:val="15"/>
              </w:rPr>
              <w:t>1 / 0</w:t>
            </w:r>
          </w:p>
        </w:tc>
        <w:tc>
          <w:tcPr>
            <w:tcW w:type="dxa" w:w="103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center"/>
            </w:pPr>
            <w:r>
              <w:rPr>
                <w:rFonts w:ascii="Malgun Gothic" w:hAnsi="Malgun Gothic" w:eastAsia="Malgun Gothic"/>
                <w:b w:val="0"/>
                <w:color w:val="000000"/>
                <w:sz w:val="15"/>
              </w:rPr>
              <w:t>0..7</w:t>
            </w:r>
          </w:p>
        </w:tc>
        <w:tc>
          <w:tcPr>
            <w:tcW w:type="dxa" w:w="8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center"/>
            </w:pPr>
            <w:r>
              <w:rPr>
                <w:rFonts w:ascii="Malgun Gothic" w:hAnsi="Malgun Gothic" w:eastAsia="Malgun Gothic"/>
                <w:b w:val="0"/>
                <w:color w:val="000000"/>
                <w:sz w:val="15"/>
              </w:rPr>
              <w:t>node</w:t>
            </w:r>
          </w:p>
        </w:tc>
        <w:tc>
          <w:tcPr>
            <w:tcW w:type="dxa" w:w="1512"/>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center"/>
            </w:pPr>
            <w:r>
              <w:rPr>
                <w:rFonts w:ascii="Malgun Gothic" w:hAnsi="Malgun Gothic" w:eastAsia="Malgun Gothic"/>
                <w:b w:val="0"/>
                <w:color w:val="000000"/>
                <w:sz w:val="15"/>
              </w:rPr>
              <w:t>0 / 0xF</w:t>
            </w:r>
          </w:p>
        </w:tc>
        <w:tc>
          <w:tcPr>
            <w:tcW w:type="dxa" w:w="158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center"/>
            </w:pPr>
            <w:r>
              <w:rPr>
                <w:rFonts w:ascii="Malgun Gothic" w:hAnsi="Malgun Gothic" w:eastAsia="Malgun Gothic"/>
                <w:b w:val="0"/>
                <w:color w:val="000000"/>
                <w:sz w:val="15"/>
              </w:rPr>
              <w:t>ECU_OFFLINE</w:t>
            </w:r>
          </w:p>
        </w:tc>
      </w:tr>
      <w:tr>
        <w:tc>
          <w:tcPr>
            <w:tcW w:type="dxa" w:w="172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left"/>
            </w:pPr>
            <w:r>
              <w:rPr>
                <w:rFonts w:ascii="Malgun Gothic" w:hAnsi="Malgun Gothic" w:eastAsia="Malgun Gothic"/>
                <w:b w:val="0"/>
                <w:color w:val="000000"/>
                <w:sz w:val="15"/>
              </w:rPr>
              <w:t>RecoveryState</w:t>
            </w:r>
          </w:p>
        </w:tc>
        <w:tc>
          <w:tcPr>
            <w:tcW w:type="dxa" w:w="60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center"/>
            </w:pPr>
            <w:r>
              <w:rPr>
                <w:rFonts w:ascii="Malgun Gothic" w:hAnsi="Malgun Gothic" w:eastAsia="Malgun Gothic"/>
                <w:b w:val="0"/>
                <w:color w:val="000000"/>
                <w:sz w:val="15"/>
              </w:rPr>
              <w:t>12</w:t>
            </w:r>
          </w:p>
        </w:tc>
        <w:tc>
          <w:tcPr>
            <w:tcW w:type="dxa" w:w="57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center"/>
            </w:pPr>
            <w:r>
              <w:rPr>
                <w:rFonts w:ascii="Malgun Gothic" w:hAnsi="Malgun Gothic" w:eastAsia="Malgun Gothic"/>
                <w:b w:val="0"/>
                <w:color w:val="000000"/>
                <w:sz w:val="15"/>
              </w:rPr>
              <w:t>1</w:t>
            </w:r>
          </w:p>
        </w:tc>
        <w:tc>
          <w:tcPr>
            <w:tcW w:type="dxa" w:w="126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center"/>
            </w:pPr>
            <w:r>
              <w:rPr>
                <w:rFonts w:ascii="Malgun Gothic" w:hAnsi="Malgun Gothic" w:eastAsia="Malgun Gothic"/>
                <w:b w:val="0"/>
                <w:color w:val="000000"/>
                <w:sz w:val="15"/>
              </w:rPr>
              <w:t>1 / 0</w:t>
            </w:r>
          </w:p>
        </w:tc>
        <w:tc>
          <w:tcPr>
            <w:tcW w:type="dxa" w:w="103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center"/>
            </w:pPr>
            <w:r>
              <w:rPr>
                <w:rFonts w:ascii="Malgun Gothic" w:hAnsi="Malgun Gothic" w:eastAsia="Malgun Gothic"/>
                <w:b w:val="0"/>
                <w:color w:val="000000"/>
                <w:sz w:val="15"/>
              </w:rPr>
              <w:t>0..1</w:t>
            </w:r>
          </w:p>
        </w:tc>
        <w:tc>
          <w:tcPr>
            <w:tcW w:type="dxa" w:w="8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center"/>
            </w:pPr>
            <w:r>
              <w:rPr>
                <w:rFonts w:ascii="Malgun Gothic" w:hAnsi="Malgun Gothic" w:eastAsia="Malgun Gothic"/>
                <w:b w:val="0"/>
                <w:color w:val="000000"/>
                <w:sz w:val="15"/>
              </w:rPr>
              <w:t>state</w:t>
            </w:r>
          </w:p>
        </w:tc>
        <w:tc>
          <w:tcPr>
            <w:tcW w:type="dxa" w:w="1512"/>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center"/>
            </w:pPr>
            <w:r>
              <w:rPr>
                <w:rFonts w:ascii="Malgun Gothic" w:hAnsi="Malgun Gothic" w:eastAsia="Malgun Gothic"/>
                <w:b w:val="0"/>
                <w:color w:val="000000"/>
                <w:sz w:val="15"/>
              </w:rPr>
              <w:t>1 / N/A</w:t>
            </w:r>
          </w:p>
        </w:tc>
        <w:tc>
          <w:tcPr>
            <w:tcW w:type="dxa" w:w="158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center"/>
            </w:pPr>
            <w:r>
              <w:rPr>
                <w:rFonts w:ascii="Malgun Gothic" w:hAnsi="Malgun Gothic" w:eastAsia="Malgun Gothic"/>
                <w:b w:val="0"/>
                <w:color w:val="000000"/>
                <w:sz w:val="15"/>
              </w:rPr>
              <w:t>RECOVERY_STATE</w:t>
            </w:r>
          </w:p>
        </w:tc>
      </w:tr>
      <w:tr>
        <w:tc>
          <w:tcPr>
            <w:tcW w:type="dxa" w:w="172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left"/>
            </w:pPr>
            <w:r>
              <w:rPr>
                <w:rFonts w:ascii="Malgun Gothic" w:hAnsi="Malgun Gothic" w:eastAsia="Malgun Gothic"/>
                <w:b w:val="0"/>
                <w:color w:val="000000"/>
                <w:sz w:val="15"/>
              </w:rPr>
              <w:t>SystemState</w:t>
            </w:r>
          </w:p>
        </w:tc>
        <w:tc>
          <w:tcPr>
            <w:tcW w:type="dxa" w:w="60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center"/>
            </w:pPr>
            <w:r>
              <w:rPr>
                <w:rFonts w:ascii="Malgun Gothic" w:hAnsi="Malgun Gothic" w:eastAsia="Malgun Gothic"/>
                <w:b w:val="0"/>
                <w:color w:val="000000"/>
                <w:sz w:val="15"/>
              </w:rPr>
              <w:t>13</w:t>
            </w:r>
          </w:p>
        </w:tc>
        <w:tc>
          <w:tcPr>
            <w:tcW w:type="dxa" w:w="57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center"/>
            </w:pPr>
            <w:r>
              <w:rPr>
                <w:rFonts w:ascii="Malgun Gothic" w:hAnsi="Malgun Gothic" w:eastAsia="Malgun Gothic"/>
                <w:b w:val="0"/>
                <w:color w:val="000000"/>
                <w:sz w:val="15"/>
              </w:rPr>
              <w:t>2</w:t>
            </w:r>
          </w:p>
        </w:tc>
        <w:tc>
          <w:tcPr>
            <w:tcW w:type="dxa" w:w="126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center"/>
            </w:pPr>
            <w:r>
              <w:rPr>
                <w:rFonts w:ascii="Malgun Gothic" w:hAnsi="Malgun Gothic" w:eastAsia="Malgun Gothic"/>
                <w:b w:val="0"/>
                <w:color w:val="000000"/>
                <w:sz w:val="15"/>
              </w:rPr>
              <w:t>1 / 0</w:t>
            </w:r>
          </w:p>
        </w:tc>
        <w:tc>
          <w:tcPr>
            <w:tcW w:type="dxa" w:w="103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center"/>
            </w:pPr>
            <w:r>
              <w:rPr>
                <w:rFonts w:ascii="Malgun Gothic" w:hAnsi="Malgun Gothic" w:eastAsia="Malgun Gothic"/>
                <w:b w:val="0"/>
                <w:color w:val="000000"/>
                <w:sz w:val="15"/>
              </w:rPr>
              <w:t>0..3</w:t>
            </w:r>
          </w:p>
        </w:tc>
        <w:tc>
          <w:tcPr>
            <w:tcW w:type="dxa" w:w="8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center"/>
            </w:pPr>
            <w:r>
              <w:rPr>
                <w:rFonts w:ascii="Malgun Gothic" w:hAnsi="Malgun Gothic" w:eastAsia="Malgun Gothic"/>
                <w:b w:val="0"/>
                <w:color w:val="000000"/>
                <w:sz w:val="15"/>
              </w:rPr>
              <w:t>state</w:t>
            </w:r>
          </w:p>
        </w:tc>
        <w:tc>
          <w:tcPr>
            <w:tcW w:type="dxa" w:w="1512"/>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center"/>
            </w:pPr>
            <w:r>
              <w:rPr>
                <w:rFonts w:ascii="Malgun Gothic" w:hAnsi="Malgun Gothic" w:eastAsia="Malgun Gothic"/>
                <w:b w:val="0"/>
                <w:color w:val="000000"/>
                <w:sz w:val="15"/>
              </w:rPr>
              <w:t>0 / N/A</w:t>
            </w:r>
          </w:p>
        </w:tc>
        <w:tc>
          <w:tcPr>
            <w:tcW w:type="dxa" w:w="158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center"/>
            </w:pPr>
            <w:r>
              <w:rPr>
                <w:rFonts w:ascii="Malgun Gothic" w:hAnsi="Malgun Gothic" w:eastAsia="Malgun Gothic"/>
                <w:b w:val="0"/>
                <w:color w:val="000000"/>
                <w:sz w:val="15"/>
              </w:rPr>
              <w:t>SYSTEM_STATE</w:t>
            </w:r>
          </w:p>
        </w:tc>
      </w:tr>
    </w:tbl>
    <w:p>
      <w:pPr>
        <w:spacing w:after="0"/>
      </w:pPr>
    </w:p>
    <w:p>
      <w:pPr>
        <w:pStyle w:val="Heading2"/>
        <w:keepNext/>
      </w:pPr>
      <w:r>
        <w:rPr>
          <w:rFonts w:ascii="Malgun Gothic" w:hAnsi="Malgun Gothic" w:eastAsia="Malgun Gothic"/>
          <w:b/>
          <w:color w:val="000000"/>
          <w:sz w:val="26"/>
        </w:rPr>
        <w:t>4.1 Value Table 핵심 의미</w:t>
      </w:r>
    </w:p>
    <w:tbl>
      <w:tblPr>
        <w:tblW w:type="auto" w:w="0"/>
        <w:jc w:val="center"/>
        <w:tblLayout w:type="fixed"/>
        <w:tblLook w:firstColumn="1" w:firstRow="1" w:lastColumn="0" w:lastRow="0" w:noHBand="0" w:noVBand="1" w:val="04A0"/>
      </w:tblPr>
      <w:tblGrid>
        <w:gridCol w:w="5112"/>
        <w:gridCol w:w="5112"/>
      </w:tblGrid>
      <w:tr>
        <w:trPr>
          <w:tblHeader w:val="true"/>
        </w:trPr>
        <w:tc>
          <w:tcPr>
            <w:tcW w:type="dxa" w:w="2088"/>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jc w:val="center"/>
            </w:pPr>
            <w:r>
              <w:rPr>
                <w:rFonts w:ascii="Malgun Gothic" w:hAnsi="Malgun Gothic" w:eastAsia="Malgun Gothic"/>
                <w:b/>
                <w:color w:val="FFFFFF"/>
                <w:sz w:val="16"/>
              </w:rPr>
              <w:t>Table</w:t>
            </w:r>
          </w:p>
        </w:tc>
        <w:tc>
          <w:tcPr>
            <w:tcW w:type="dxa" w:w="7848"/>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jc w:val="center"/>
            </w:pPr>
            <w:r>
              <w:rPr>
                <w:rFonts w:ascii="Malgun Gothic" w:hAnsi="Malgun Gothic" w:eastAsia="Malgun Gothic"/>
                <w:b/>
                <w:color w:val="FFFFFF"/>
                <w:sz w:val="16"/>
              </w:rPr>
              <w:t>Meaning</w:t>
            </w:r>
          </w:p>
        </w:tc>
      </w:tr>
      <w:tr>
        <w:tc>
          <w:tcPr>
            <w:tcW w:type="dxa" w:w="208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left"/>
            </w:pPr>
            <w:r>
              <w:rPr>
                <w:rFonts w:ascii="Malgun Gothic" w:hAnsi="Malgun Gothic" w:eastAsia="Malgun Gothic"/>
                <w:b w:val="0"/>
                <w:color w:val="000000"/>
                <w:sz w:val="16"/>
              </w:rPr>
              <w:t>GEAR</w:t>
            </w:r>
          </w:p>
        </w:tc>
        <w:tc>
          <w:tcPr>
            <w:tcW w:type="dxa" w:w="784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left"/>
            </w:pPr>
            <w:r>
              <w:rPr>
                <w:rFonts w:ascii="Malgun Gothic" w:hAnsi="Malgun Gothic" w:eastAsia="Malgun Gothic"/>
                <w:b w:val="0"/>
                <w:color w:val="000000"/>
                <w:sz w:val="16"/>
              </w:rPr>
              <w:t>0=P, 1=N, 2=D, 3=R, 4..6=RESERVED, 7=INVALID</w:t>
            </w:r>
          </w:p>
        </w:tc>
      </w:tr>
      <w:tr>
        <w:tc>
          <w:tcPr>
            <w:tcW w:type="dxa" w:w="208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left"/>
            </w:pPr>
            <w:r>
              <w:rPr>
                <w:rFonts w:ascii="Malgun Gothic" w:hAnsi="Malgun Gothic" w:eastAsia="Malgun Gothic"/>
                <w:b w:val="0"/>
                <w:color w:val="000000"/>
                <w:sz w:val="16"/>
              </w:rPr>
              <w:t>BOOL</w:t>
            </w:r>
          </w:p>
        </w:tc>
        <w:tc>
          <w:tcPr>
            <w:tcW w:type="dxa" w:w="784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left"/>
            </w:pPr>
            <w:r>
              <w:rPr>
                <w:rFonts w:ascii="Malgun Gothic" w:hAnsi="Malgun Gothic" w:eastAsia="Malgun Gothic"/>
                <w:b w:val="0"/>
                <w:color w:val="000000"/>
                <w:sz w:val="16"/>
              </w:rPr>
              <w:t>0=FALSE, 1=TRUE</w:t>
            </w:r>
          </w:p>
        </w:tc>
      </w:tr>
      <w:tr>
        <w:tc>
          <w:tcPr>
            <w:tcW w:type="dxa" w:w="208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left"/>
            </w:pPr>
            <w:r>
              <w:rPr>
                <w:rFonts w:ascii="Malgun Gothic" w:hAnsi="Malgun Gothic" w:eastAsia="Malgun Gothic"/>
                <w:b w:val="0"/>
                <w:color w:val="000000"/>
                <w:sz w:val="16"/>
              </w:rPr>
              <w:t>ALIVE_COUNTER</w:t>
            </w:r>
          </w:p>
        </w:tc>
        <w:tc>
          <w:tcPr>
            <w:tcW w:type="dxa" w:w="784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left"/>
            </w:pPr>
            <w:r>
              <w:rPr>
                <w:rFonts w:ascii="Malgun Gothic" w:hAnsi="Malgun Gothic" w:eastAsia="Malgun Gothic"/>
                <w:b w:val="0"/>
                <w:color w:val="000000"/>
                <w:sz w:val="16"/>
              </w:rPr>
              <w:t>0..15 SEQUENCE, 15 다음 값은 0</w:t>
            </w:r>
          </w:p>
        </w:tc>
      </w:tr>
      <w:tr>
        <w:tc>
          <w:tcPr>
            <w:tcW w:type="dxa" w:w="208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left"/>
            </w:pPr>
            <w:r>
              <w:rPr>
                <w:rFonts w:ascii="Malgun Gothic" w:hAnsi="Malgun Gothic" w:eastAsia="Malgun Gothic"/>
                <w:b w:val="0"/>
                <w:color w:val="000000"/>
                <w:sz w:val="16"/>
              </w:rPr>
              <w:t>MOTOR_STATE</w:t>
            </w:r>
          </w:p>
        </w:tc>
        <w:tc>
          <w:tcPr>
            <w:tcW w:type="dxa" w:w="784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left"/>
            </w:pPr>
            <w:r>
              <w:rPr>
                <w:rFonts w:ascii="Malgun Gothic" w:hAnsi="Malgun Gothic" w:eastAsia="Malgun Gothic"/>
                <w:b w:val="0"/>
                <w:color w:val="000000"/>
                <w:sz w:val="16"/>
              </w:rPr>
              <w:t>0=OFF, 1=READY, 2=RUN, 3=FAIL_SAFE</w:t>
            </w:r>
          </w:p>
        </w:tc>
      </w:tr>
      <w:tr>
        <w:tc>
          <w:tcPr>
            <w:tcW w:type="dxa" w:w="208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left"/>
            </w:pPr>
            <w:r>
              <w:rPr>
                <w:rFonts w:ascii="Malgun Gothic" w:hAnsi="Malgun Gothic" w:eastAsia="Malgun Gothic"/>
                <w:b w:val="0"/>
                <w:color w:val="000000"/>
                <w:sz w:val="16"/>
              </w:rPr>
              <w:t>SYSTEM_STATE</w:t>
            </w:r>
          </w:p>
        </w:tc>
        <w:tc>
          <w:tcPr>
            <w:tcW w:type="dxa" w:w="784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left"/>
            </w:pPr>
            <w:r>
              <w:rPr>
                <w:rFonts w:ascii="Malgun Gothic" w:hAnsi="Malgun Gothic" w:eastAsia="Malgun Gothic"/>
                <w:b w:val="0"/>
                <w:color w:val="000000"/>
                <w:sz w:val="16"/>
              </w:rPr>
              <w:t>0=NORMAL, 1=DEGRADED, 2=OFFLINE, 3=FAIL_SAFE</w:t>
            </w:r>
          </w:p>
        </w:tc>
      </w:tr>
      <w:tr>
        <w:tc>
          <w:tcPr>
            <w:tcW w:type="dxa" w:w="208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left"/>
            </w:pPr>
            <w:r>
              <w:rPr>
                <w:rFonts w:ascii="Malgun Gothic" w:hAnsi="Malgun Gothic" w:eastAsia="Malgun Gothic"/>
                <w:b w:val="0"/>
                <w:color w:val="000000"/>
                <w:sz w:val="16"/>
              </w:rPr>
              <w:t>DOOR_STATE</w:t>
            </w:r>
          </w:p>
        </w:tc>
        <w:tc>
          <w:tcPr>
            <w:tcW w:type="dxa" w:w="784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left"/>
            </w:pPr>
            <w:r>
              <w:rPr>
                <w:rFonts w:ascii="Malgun Gothic" w:hAnsi="Malgun Gothic" w:eastAsia="Malgun Gothic"/>
                <w:b w:val="0"/>
                <w:color w:val="000000"/>
                <w:sz w:val="16"/>
              </w:rPr>
              <w:t>0=CLOSED_UNLOCKED, 1=CLOSED_LOCKED, 2=OPEN_UNLOCKED, 3=OPEN_LOCKED, 0xFF=INVALID</w:t>
            </w:r>
          </w:p>
        </w:tc>
      </w:tr>
      <w:tr>
        <w:tc>
          <w:tcPr>
            <w:tcW w:type="dxa" w:w="208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left"/>
            </w:pPr>
            <w:r>
              <w:rPr>
                <w:rFonts w:ascii="Malgun Gothic" w:hAnsi="Malgun Gothic" w:eastAsia="Malgun Gothic"/>
                <w:b w:val="0"/>
                <w:color w:val="000000"/>
                <w:sz w:val="16"/>
              </w:rPr>
              <w:t>LAMP_STATUS_BITS</w:t>
            </w:r>
          </w:p>
        </w:tc>
        <w:tc>
          <w:tcPr>
            <w:tcW w:type="dxa" w:w="784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left"/>
            </w:pPr>
            <w:r>
              <w:rPr>
                <w:rFonts w:ascii="Malgun Gothic" w:hAnsi="Malgun Gothic" w:eastAsia="Malgun Gothic"/>
                <w:b w:val="0"/>
                <w:color w:val="000000"/>
                <w:sz w:val="16"/>
              </w:rPr>
              <w:t>0x01 HEAD_LAMP, 0x02 LEFT_TURN, 0x04 RIGHT_TURN, 0x08 HAZARD, 0x10 REVERSE_LAMP, 0x20 BRAKE_LAMP. Bitwise combine 가능</w:t>
            </w:r>
          </w:p>
        </w:tc>
      </w:tr>
      <w:tr>
        <w:tc>
          <w:tcPr>
            <w:tcW w:type="dxa" w:w="208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left"/>
            </w:pPr>
            <w:r>
              <w:rPr>
                <w:rFonts w:ascii="Malgun Gothic" w:hAnsi="Malgun Gothic" w:eastAsia="Malgun Gothic"/>
                <w:b w:val="0"/>
                <w:color w:val="000000"/>
                <w:sz w:val="16"/>
              </w:rPr>
              <w:t>WINDOW_STATE</w:t>
            </w:r>
          </w:p>
        </w:tc>
        <w:tc>
          <w:tcPr>
            <w:tcW w:type="dxa" w:w="784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left"/>
            </w:pPr>
            <w:r>
              <w:rPr>
                <w:rFonts w:ascii="Malgun Gothic" w:hAnsi="Malgun Gothic" w:eastAsia="Malgun Gothic"/>
                <w:b w:val="0"/>
                <w:color w:val="000000"/>
                <w:sz w:val="16"/>
              </w:rPr>
              <w:t>0=STOPPED, 1=MOVING_UP, 2=MOVING_DOWN, 3=UPPER_LIMIT, 4=LOWER_LIMIT, 5=FAULT, 6=RESERVED, 0xFF=INVALID</w:t>
            </w:r>
          </w:p>
        </w:tc>
      </w:tr>
      <w:tr>
        <w:tc>
          <w:tcPr>
            <w:tcW w:type="dxa" w:w="208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left"/>
            </w:pPr>
            <w:r>
              <w:rPr>
                <w:rFonts w:ascii="Malgun Gothic" w:hAnsi="Malgun Gothic" w:eastAsia="Malgun Gothic"/>
                <w:b w:val="0"/>
                <w:color w:val="000000"/>
                <w:sz w:val="16"/>
              </w:rPr>
              <w:t>FAULT_CODE</w:t>
            </w:r>
          </w:p>
        </w:tc>
        <w:tc>
          <w:tcPr>
            <w:tcW w:type="dxa" w:w="784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left"/>
            </w:pPr>
            <w:r>
              <w:rPr>
                <w:rFonts w:ascii="Malgun Gothic" w:hAnsi="Malgun Gothic" w:eastAsia="Malgun Gothic"/>
                <w:b w:val="0"/>
                <w:color w:val="000000"/>
                <w:sz w:val="16"/>
              </w:rPr>
              <w:t>0=NONE, 1=VCU_TIMEOUT, 2=DOOR_ECU_OFFLINE, 3=ALIVE_ERROR, 4=ECU_OFFLINE, 5=QUEUE_DROP, 6=WINDOW_ECU_OFFLINE, 7..254=RESERVED, 0xFF=INVALID</w:t>
            </w:r>
          </w:p>
        </w:tc>
      </w:tr>
      <w:tr>
        <w:tc>
          <w:tcPr>
            <w:tcW w:type="dxa" w:w="208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left"/>
            </w:pPr>
            <w:r>
              <w:rPr>
                <w:rFonts w:ascii="Malgun Gothic" w:hAnsi="Malgun Gothic" w:eastAsia="Malgun Gothic"/>
                <w:b w:val="0"/>
                <w:color w:val="000000"/>
                <w:sz w:val="16"/>
              </w:rPr>
              <w:t>ECU_OFFLINE</w:t>
            </w:r>
          </w:p>
        </w:tc>
        <w:tc>
          <w:tcPr>
            <w:tcW w:type="dxa" w:w="784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left"/>
            </w:pPr>
            <w:r>
              <w:rPr>
                <w:rFonts w:ascii="Malgun Gothic" w:hAnsi="Malgun Gothic" w:eastAsia="Malgun Gothic"/>
                <w:b w:val="0"/>
                <w:color w:val="000000"/>
                <w:sz w:val="16"/>
              </w:rPr>
              <w:t>0=NONE, 1=VCU, 2=MOTOR, 3=GATEWAY, 4=CLUSTER, 5=DOOR, 6=LIGHT, 7=WINDOW, 8..14=RESERVED, 0xF=INVALID</w:t>
            </w:r>
          </w:p>
        </w:tc>
      </w:tr>
      <w:tr>
        <w:tc>
          <w:tcPr>
            <w:tcW w:type="dxa" w:w="208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left"/>
            </w:pPr>
            <w:r>
              <w:rPr>
                <w:rFonts w:ascii="Malgun Gothic" w:hAnsi="Malgun Gothic" w:eastAsia="Malgun Gothic"/>
                <w:b w:val="0"/>
                <w:color w:val="000000"/>
                <w:sz w:val="16"/>
              </w:rPr>
              <w:t>RECOVERY_STATE</w:t>
            </w:r>
          </w:p>
        </w:tc>
        <w:tc>
          <w:tcPr>
            <w:tcW w:type="dxa" w:w="784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left"/>
            </w:pPr>
            <w:r>
              <w:rPr>
                <w:rFonts w:ascii="Malgun Gothic" w:hAnsi="Malgun Gothic" w:eastAsia="Malgun Gothic"/>
                <w:b w:val="0"/>
                <w:color w:val="000000"/>
                <w:sz w:val="16"/>
              </w:rPr>
              <w:t>0=ACTIVE, 1=CLEARED. 중간 recovery progress 상태는 인코딩하지 않음</w:t>
            </w:r>
          </w:p>
        </w:tc>
      </w:tr>
    </w:tbl>
    <w:p>
      <w:pPr>
        <w:spacing w:after="0"/>
      </w:pPr>
    </w:p>
    <w:p>
      <w:r>
        <w:br w:type="page"/>
      </w:r>
    </w:p>
    <w:p>
      <w:pPr>
        <w:pStyle w:val="Heading1"/>
        <w:keepNext/>
      </w:pPr>
      <w:r>
        <w:rPr>
          <w:rFonts w:ascii="Malgun Gothic" w:hAnsi="Malgun Gothic" w:eastAsia="Malgun Gothic"/>
          <w:b/>
          <w:color w:val="000000"/>
          <w:sz w:val="34"/>
        </w:rPr>
        <w:t>5 펌웨어 구현 계획</w:t>
      </w:r>
    </w:p>
    <w:p>
      <w:pPr>
        <w:widowControl/>
      </w:pPr>
      <w:r>
        <w:rPr>
          <w:rFonts w:ascii="Malgun Gothic" w:hAnsi="Malgun Gothic" w:eastAsia="Malgun Gothic"/>
          <w:b w:val="0"/>
          <w:color w:val="000000"/>
          <w:sz w:val="20"/>
        </w:rPr>
        <w:t>아래 순서로 구현하면 DBC 정의를 코드와 테스트로 연결할 수 있습니다. Task 이름은 제안이며, 실제 FreeRTOS Task 분할은 담당자와 Interface 경계를 확인한 뒤 확정합니다.</w:t>
      </w:r>
    </w:p>
    <w:tbl>
      <w:tblPr>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1512"/>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jc w:val="center"/>
            </w:pPr>
            <w:r>
              <w:rPr>
                <w:rFonts w:ascii="Malgun Gothic" w:hAnsi="Malgun Gothic" w:eastAsia="Malgun Gothic"/>
                <w:b/>
                <w:color w:val="FFFFFF"/>
                <w:sz w:val="15"/>
              </w:rPr>
              <w:t>구현 항목</w:t>
            </w:r>
          </w:p>
        </w:tc>
        <w:tc>
          <w:tcPr>
            <w:tcW w:type="dxa" w:w="4464"/>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jc w:val="center"/>
            </w:pPr>
            <w:r>
              <w:rPr>
                <w:rFonts w:ascii="Malgun Gothic" w:hAnsi="Malgun Gothic" w:eastAsia="Malgun Gothic"/>
                <w:b/>
                <w:color w:val="FFFFFF"/>
                <w:sz w:val="15"/>
              </w:rPr>
              <w:t>핵심 작업</w:t>
            </w:r>
          </w:p>
        </w:tc>
        <w:tc>
          <w:tcPr>
            <w:tcW w:type="dxa" w:w="2376"/>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jc w:val="center"/>
            </w:pPr>
            <w:r>
              <w:rPr>
                <w:rFonts w:ascii="Malgun Gothic" w:hAnsi="Malgun Gothic" w:eastAsia="Malgun Gothic"/>
                <w:b/>
                <w:color w:val="FFFFFF"/>
                <w:sz w:val="15"/>
              </w:rPr>
              <w:t>완료 기준</w:t>
            </w:r>
          </w:p>
        </w:tc>
        <w:tc>
          <w:tcPr>
            <w:tcW w:type="dxa" w:w="1584"/>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jc w:val="center"/>
            </w:pPr>
            <w:r>
              <w:rPr>
                <w:rFonts w:ascii="Malgun Gothic" w:hAnsi="Malgun Gothic" w:eastAsia="Malgun Gothic"/>
                <w:b/>
                <w:color w:val="FFFFFF"/>
                <w:sz w:val="15"/>
              </w:rPr>
              <w:t>리뷰 경계</w:t>
            </w:r>
          </w:p>
        </w:tc>
      </w:tr>
      <w:tr>
        <w:tc>
          <w:tcPr>
            <w:tcW w:type="dxa" w:w="1512"/>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left"/>
            </w:pPr>
            <w:r>
              <w:rPr>
                <w:rFonts w:ascii="Malgun Gothic" w:hAnsi="Malgun Gothic" w:eastAsia="Malgun Gothic"/>
                <w:b w:val="0"/>
                <w:color w:val="000000"/>
                <w:sz w:val="15"/>
              </w:rPr>
              <w:t>CAN 초기화</w:t>
            </w:r>
          </w:p>
        </w:tc>
        <w:tc>
          <w:tcPr>
            <w:tcW w:type="dxa" w:w="446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left"/>
            </w:pPr>
            <w:r>
              <w:rPr>
                <w:rFonts w:ascii="Malgun Gothic" w:hAnsi="Malgun Gothic" w:eastAsia="Malgun Gothic"/>
                <w:b w:val="0"/>
                <w:color w:val="000000"/>
                <w:sz w:val="15"/>
              </w:rPr>
              <w:t>Classical CAN 500 kbps, Standard ID, DLC 8, RX filter 0x100/0x110/0x120/0x200/0x300/0x310, TX mailbox/queue 설정</w:t>
            </w:r>
          </w:p>
        </w:tc>
        <w:tc>
          <w:tcPr>
            <w:tcW w:type="dxa" w:w="237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left"/>
            </w:pPr>
            <w:r>
              <w:rPr>
                <w:rFonts w:ascii="Malgun Gothic" w:hAnsi="Malgun Gothic" w:eastAsia="Malgun Gothic"/>
                <w:b w:val="0"/>
                <w:color w:val="000000"/>
                <w:sz w:val="15"/>
              </w:rPr>
              <w:t>버스 송수신 및 filter 동작 로그 확보</w:t>
            </w:r>
          </w:p>
        </w:tc>
        <w:tc>
          <w:tcPr>
            <w:tcW w:type="dxa" w:w="158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center"/>
            </w:pPr>
            <w:r>
              <w:rPr>
                <w:rFonts w:ascii="Malgun Gothic" w:hAnsi="Malgun Gothic" w:eastAsia="Malgun Gothic"/>
                <w:b w:val="0"/>
                <w:color w:val="000000"/>
                <w:sz w:val="15"/>
              </w:rPr>
              <w:t>CAN 담당 / HW 담당</w:t>
            </w:r>
          </w:p>
        </w:tc>
      </w:tr>
      <w:tr>
        <w:tc>
          <w:tcPr>
            <w:tcW w:type="dxa" w:w="1512"/>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left"/>
            </w:pPr>
            <w:r>
              <w:rPr>
                <w:rFonts w:ascii="Malgun Gothic" w:hAnsi="Malgun Gothic" w:eastAsia="Malgun Gothic"/>
                <w:b w:val="0"/>
                <w:color w:val="000000"/>
                <w:sz w:val="15"/>
              </w:rPr>
              <w:t>DBC Codec</w:t>
            </w:r>
          </w:p>
        </w:tc>
        <w:tc>
          <w:tcPr>
            <w:tcW w:type="dxa" w:w="446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left"/>
            </w:pPr>
            <w:r>
              <w:rPr>
                <w:rFonts w:ascii="Malgun Gothic" w:hAnsi="Malgun Gothic" w:eastAsia="Malgun Gothic"/>
                <w:b w:val="0"/>
                <w:color w:val="000000"/>
                <w:sz w:val="15"/>
              </w:rPr>
              <w:t>24 Signal pack/unpack, Intel byte order, factor/offset, range, initial/invalid, Value Table 처리</w:t>
            </w:r>
          </w:p>
        </w:tc>
        <w:tc>
          <w:tcPr>
            <w:tcW w:type="dxa" w:w="237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left"/>
            </w:pPr>
            <w:r>
              <w:rPr>
                <w:rFonts w:ascii="Malgun Gothic" w:hAnsi="Malgun Gothic" w:eastAsia="Malgun Gothic"/>
                <w:b w:val="0"/>
                <w:color w:val="000000"/>
                <w:sz w:val="15"/>
              </w:rPr>
              <w:t>경계값과 raw frame golden vector 통과</w:t>
            </w:r>
          </w:p>
        </w:tc>
        <w:tc>
          <w:tcPr>
            <w:tcW w:type="dxa" w:w="158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left"/>
            </w:pPr>
            <w:r>
              <w:rPr>
                <w:rFonts w:ascii="Malgun Gothic" w:hAnsi="Malgun Gothic" w:eastAsia="Malgun Gothic"/>
                <w:b w:val="0"/>
                <w:color w:val="000000"/>
                <w:sz w:val="15"/>
              </w:rPr>
              <w:t>CAN 담당 / 각 ECU 담당</w:t>
            </w:r>
          </w:p>
        </w:tc>
      </w:tr>
      <w:tr>
        <w:tc>
          <w:tcPr>
            <w:tcW w:type="dxa" w:w="1512"/>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left"/>
            </w:pPr>
            <w:r>
              <w:rPr>
                <w:rFonts w:ascii="Malgun Gothic" w:hAnsi="Malgun Gothic" w:eastAsia="Malgun Gothic"/>
                <w:b w:val="0"/>
                <w:color w:val="000000"/>
                <w:sz w:val="15"/>
              </w:rPr>
              <w:t>주기 송신</w:t>
            </w:r>
          </w:p>
        </w:tc>
        <w:tc>
          <w:tcPr>
            <w:tcW w:type="dxa" w:w="446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left"/>
            </w:pPr>
            <w:r>
              <w:rPr>
                <w:rFonts w:ascii="Malgun Gothic" w:hAnsi="Malgun Gothic" w:eastAsia="Malgun Gothic"/>
                <w:b w:val="0"/>
                <w:color w:val="000000"/>
                <w:sz w:val="15"/>
              </w:rPr>
              <w:t>0x100 10 ms, 0x110 10 ms, 0x120 20 ms, 0x200 100 ms, 0x300 100 ms</w:t>
            </w:r>
          </w:p>
        </w:tc>
        <w:tc>
          <w:tcPr>
            <w:tcW w:type="dxa" w:w="237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left"/>
            </w:pPr>
            <w:r>
              <w:rPr>
                <w:rFonts w:ascii="Malgun Gothic" w:hAnsi="Malgun Gothic" w:eastAsia="Malgun Gothic"/>
                <w:b w:val="0"/>
                <w:color w:val="000000"/>
                <w:sz w:val="15"/>
              </w:rPr>
              <w:t>실측 cycle/jitter 기록, 누락 및 중복 송신 없음</w:t>
            </w:r>
          </w:p>
        </w:tc>
        <w:tc>
          <w:tcPr>
            <w:tcW w:type="dxa" w:w="158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left"/>
            </w:pPr>
            <w:r>
              <w:rPr>
                <w:rFonts w:ascii="Malgun Gothic" w:hAnsi="Malgun Gothic" w:eastAsia="Malgun Gothic"/>
                <w:b w:val="0"/>
                <w:color w:val="000000"/>
                <w:sz w:val="15"/>
              </w:rPr>
              <w:t>각 송신 ECU / Gateway</w:t>
            </w:r>
          </w:p>
        </w:tc>
      </w:tr>
      <w:tr>
        <w:tc>
          <w:tcPr>
            <w:tcW w:type="dxa" w:w="1512"/>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left"/>
            </w:pPr>
            <w:r>
              <w:rPr>
                <w:rFonts w:ascii="Malgun Gothic" w:hAnsi="Malgun Gothic" w:eastAsia="Malgun Gothic"/>
                <w:b w:val="0"/>
                <w:color w:val="000000"/>
                <w:sz w:val="15"/>
              </w:rPr>
              <w:t>VCU Command</w:t>
            </w:r>
          </w:p>
        </w:tc>
        <w:tc>
          <w:tcPr>
            <w:tcW w:type="dxa" w:w="446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left"/>
            </w:pPr>
            <w:r>
              <w:rPr>
                <w:rFonts w:ascii="Malgun Gothic" w:hAnsi="Malgun Gothic" w:eastAsia="Malgun Gothic"/>
                <w:b w:val="0"/>
                <w:color w:val="000000"/>
                <w:sz w:val="15"/>
              </w:rPr>
              <w:t>TorqueRequest, Gear, Brake, AliveCounter 생성 및 Motor/Gateway/Cluster 수신 처리</w:t>
            </w:r>
          </w:p>
        </w:tc>
        <w:tc>
          <w:tcPr>
            <w:tcW w:type="dxa" w:w="237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left"/>
            </w:pPr>
            <w:r>
              <w:rPr>
                <w:rFonts w:ascii="Malgun Gothic" w:hAnsi="Malgun Gothic" w:eastAsia="Malgun Gothic"/>
                <w:b w:val="0"/>
                <w:color w:val="000000"/>
                <w:sz w:val="15"/>
              </w:rPr>
              <w:t>수신 ECU가 동일 raw/physical 값으로 복원</w:t>
            </w:r>
          </w:p>
        </w:tc>
        <w:tc>
          <w:tcPr>
            <w:tcW w:type="dxa" w:w="158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left"/>
            </w:pPr>
            <w:r>
              <w:rPr>
                <w:rFonts w:ascii="Malgun Gothic" w:hAnsi="Malgun Gothic" w:eastAsia="Malgun Gothic"/>
                <w:b w:val="0"/>
                <w:color w:val="000000"/>
                <w:sz w:val="15"/>
              </w:rPr>
              <w:t>VCU / MOTOR / GATEWAY</w:t>
            </w:r>
          </w:p>
        </w:tc>
      </w:tr>
      <w:tr>
        <w:tc>
          <w:tcPr>
            <w:tcW w:type="dxa" w:w="1512"/>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left"/>
            </w:pPr>
            <w:r>
              <w:rPr>
                <w:rFonts w:ascii="Malgun Gothic" w:hAnsi="Malgun Gothic" w:eastAsia="Malgun Gothic"/>
                <w:b w:val="0"/>
                <w:color w:val="000000"/>
                <w:sz w:val="15"/>
              </w:rPr>
              <w:t>Motor Status</w:t>
            </w:r>
          </w:p>
        </w:tc>
        <w:tc>
          <w:tcPr>
            <w:tcW w:type="dxa" w:w="446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left"/>
            </w:pPr>
            <w:r>
              <w:rPr>
                <w:rFonts w:ascii="Malgun Gothic" w:hAnsi="Malgun Gothic" w:eastAsia="Malgun Gothic"/>
                <w:b w:val="0"/>
                <w:color w:val="000000"/>
                <w:sz w:val="15"/>
              </w:rPr>
              <w:t>RPM, TorqueApplied, MotorState, AliveCounter 생성 및 수신 상태 유지</w:t>
            </w:r>
          </w:p>
        </w:tc>
        <w:tc>
          <w:tcPr>
            <w:tcW w:type="dxa" w:w="237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left"/>
            </w:pPr>
            <w:r>
              <w:rPr>
                <w:rFonts w:ascii="Malgun Gothic" w:hAnsi="Malgun Gothic" w:eastAsia="Malgun Gothic"/>
                <w:b w:val="0"/>
                <w:color w:val="000000"/>
                <w:sz w:val="15"/>
              </w:rPr>
              <w:t>MotorState FAIL_SAFE 전환 조건과 로그 확인</w:t>
            </w:r>
          </w:p>
        </w:tc>
        <w:tc>
          <w:tcPr>
            <w:tcW w:type="dxa" w:w="158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center"/>
            </w:pPr>
            <w:r>
              <w:rPr>
                <w:rFonts w:ascii="Malgun Gothic" w:hAnsi="Malgun Gothic" w:eastAsia="Malgun Gothic"/>
                <w:b w:val="0"/>
                <w:color w:val="000000"/>
                <w:sz w:val="15"/>
              </w:rPr>
              <w:t>MOTOR / VCU</w:t>
            </w:r>
          </w:p>
        </w:tc>
      </w:tr>
      <w:tr>
        <w:tc>
          <w:tcPr>
            <w:tcW w:type="dxa" w:w="1512"/>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left"/>
            </w:pPr>
            <w:r>
              <w:rPr>
                <w:rFonts w:ascii="Malgun Gothic" w:hAnsi="Malgun Gothic" w:eastAsia="Malgun Gothic"/>
                <w:b w:val="0"/>
                <w:color w:val="000000"/>
                <w:sz w:val="15"/>
              </w:rPr>
              <w:t>Gateway Status</w:t>
            </w:r>
          </w:p>
        </w:tc>
        <w:tc>
          <w:tcPr>
            <w:tcW w:type="dxa" w:w="446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left"/>
            </w:pPr>
            <w:r>
              <w:rPr>
                <w:rFonts w:ascii="Malgun Gothic" w:hAnsi="Malgun Gothic" w:eastAsia="Malgun Gothic"/>
                <w:b w:val="0"/>
                <w:color w:val="000000"/>
                <w:sz w:val="15"/>
              </w:rPr>
              <w:t>Vehicle_Status, Body_Status, Gateway_Status payload 생성 및 PC_TOOL 전달</w:t>
            </w:r>
          </w:p>
        </w:tc>
        <w:tc>
          <w:tcPr>
            <w:tcW w:type="dxa" w:w="237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left"/>
            </w:pPr>
            <w:r>
              <w:rPr>
                <w:rFonts w:ascii="Malgun Gothic" w:hAnsi="Malgun Gothic" w:eastAsia="Malgun Gothic"/>
                <w:b w:val="0"/>
                <w:color w:val="000000"/>
                <w:sz w:val="15"/>
              </w:rPr>
              <w:t>원천 데이터와 CAN output 간 mapping trace 확보</w:t>
            </w:r>
          </w:p>
        </w:tc>
        <w:tc>
          <w:tcPr>
            <w:tcW w:type="dxa" w:w="158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left"/>
            </w:pPr>
            <w:r>
              <w:rPr>
                <w:rFonts w:ascii="Malgun Gothic" w:hAnsi="Malgun Gothic" w:eastAsia="Malgun Gothic"/>
                <w:b w:val="0"/>
                <w:color w:val="000000"/>
                <w:sz w:val="15"/>
              </w:rPr>
              <w:t>GATEWAY / CLUSTER</w:t>
            </w:r>
          </w:p>
        </w:tc>
      </w:tr>
      <w:tr>
        <w:tc>
          <w:tcPr>
            <w:tcW w:type="dxa" w:w="1512"/>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left"/>
            </w:pPr>
            <w:r>
              <w:rPr>
                <w:rFonts w:ascii="Malgun Gothic" w:hAnsi="Malgun Gothic" w:eastAsia="Malgun Gothic"/>
                <w:b w:val="0"/>
                <w:color w:val="000000"/>
                <w:sz w:val="15"/>
              </w:rPr>
              <w:t>Alive Monitor</w:t>
            </w:r>
          </w:p>
        </w:tc>
        <w:tc>
          <w:tcPr>
            <w:tcW w:type="dxa" w:w="446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left"/>
            </w:pPr>
            <w:r>
              <w:rPr>
                <w:rFonts w:ascii="Malgun Gothic" w:hAnsi="Malgun Gothic" w:eastAsia="Malgun Gothic"/>
                <w:b w:val="0"/>
                <w:color w:val="000000"/>
                <w:sz w:val="15"/>
              </w:rPr>
              <w:t>4-bit modulo 16 continuity check, first-frame initialization, duplicate/skip/missing 판정</w:t>
            </w:r>
          </w:p>
        </w:tc>
        <w:tc>
          <w:tcPr>
            <w:tcW w:type="dxa" w:w="237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left"/>
            </w:pPr>
            <w:r>
              <w:rPr>
                <w:rFonts w:ascii="Malgun Gothic" w:hAnsi="Malgun Gothic" w:eastAsia="Malgun Gothic"/>
                <w:b w:val="0"/>
                <w:color w:val="000000"/>
                <w:sz w:val="15"/>
              </w:rPr>
              <w:t>0..15 wrap 및 discontinuity test 통과</w:t>
            </w:r>
          </w:p>
        </w:tc>
        <w:tc>
          <w:tcPr>
            <w:tcW w:type="dxa" w:w="158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left"/>
            </w:pPr>
            <w:r>
              <w:rPr>
                <w:rFonts w:ascii="Malgun Gothic" w:hAnsi="Malgun Gothic" w:eastAsia="Malgun Gothic"/>
                <w:b w:val="0"/>
                <w:color w:val="000000"/>
                <w:sz w:val="15"/>
              </w:rPr>
              <w:t>CAN / Fault Manager</w:t>
            </w:r>
          </w:p>
        </w:tc>
      </w:tr>
      <w:tr>
        <w:tc>
          <w:tcPr>
            <w:tcW w:type="dxa" w:w="1512"/>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left"/>
            </w:pPr>
            <w:r>
              <w:rPr>
                <w:rFonts w:ascii="Malgun Gothic" w:hAnsi="Malgun Gothic" w:eastAsia="Malgun Gothic"/>
                <w:b w:val="0"/>
                <w:color w:val="000000"/>
                <w:sz w:val="15"/>
              </w:rPr>
              <w:t>Timeout Monitor</w:t>
            </w:r>
          </w:p>
        </w:tc>
        <w:tc>
          <w:tcPr>
            <w:tcW w:type="dxa" w:w="446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left"/>
            </w:pPr>
            <w:r>
              <w:rPr>
                <w:rFonts w:ascii="Malgun Gothic" w:hAnsi="Malgun Gothic" w:eastAsia="Malgun Gothic"/>
                <w:b w:val="0"/>
                <w:color w:val="000000"/>
                <w:sz w:val="15"/>
              </w:rPr>
              <w:t>VCU_Command 수신 age &gt;30 ms 감지, Motor local fail-safe, Gateway Fault_Status 전파</w:t>
            </w:r>
          </w:p>
        </w:tc>
        <w:tc>
          <w:tcPr>
            <w:tcW w:type="dxa" w:w="237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left"/>
            </w:pPr>
            <w:r>
              <w:rPr>
                <w:rFonts w:ascii="Malgun Gothic" w:hAnsi="Malgun Gothic" w:eastAsia="Malgun Gothic"/>
                <w:b w:val="0"/>
                <w:color w:val="000000"/>
                <w:sz w:val="15"/>
              </w:rPr>
              <w:t>VCU_TIMEOUT ACTIVE/CLEARED 전이 확인</w:t>
            </w:r>
          </w:p>
        </w:tc>
        <w:tc>
          <w:tcPr>
            <w:tcW w:type="dxa" w:w="158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left"/>
            </w:pPr>
            <w:r>
              <w:rPr>
                <w:rFonts w:ascii="Malgun Gothic" w:hAnsi="Malgun Gothic" w:eastAsia="Malgun Gothic"/>
                <w:b w:val="0"/>
                <w:color w:val="000000"/>
                <w:sz w:val="15"/>
              </w:rPr>
              <w:t>MOTOR / GATEWAY / CLUSTER</w:t>
            </w:r>
          </w:p>
        </w:tc>
      </w:tr>
      <w:tr>
        <w:tc>
          <w:tcPr>
            <w:tcW w:type="dxa" w:w="1512"/>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left"/>
            </w:pPr>
            <w:r>
              <w:rPr>
                <w:rFonts w:ascii="Malgun Gothic" w:hAnsi="Malgun Gothic" w:eastAsia="Malgun Gothic"/>
                <w:b w:val="0"/>
                <w:color w:val="000000"/>
                <w:sz w:val="15"/>
              </w:rPr>
              <w:t>LIN Gateway</w:t>
            </w:r>
          </w:p>
        </w:tc>
        <w:tc>
          <w:tcPr>
            <w:tcW w:type="dxa" w:w="446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left"/>
            </w:pPr>
            <w:r>
              <w:rPr>
                <w:rFonts w:ascii="Malgun Gothic" w:hAnsi="Malgun Gothic" w:eastAsia="Malgun Gothic"/>
                <w:b w:val="0"/>
                <w:color w:val="000000"/>
                <w:sz w:val="15"/>
              </w:rPr>
              <w:t>LIN Door/Light/Window schedule 수신, Body_Status와 ReverseLamp/DoorOpen 일관성 유지</w:t>
            </w:r>
          </w:p>
        </w:tc>
        <w:tc>
          <w:tcPr>
            <w:tcW w:type="dxa" w:w="237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left"/>
            </w:pPr>
            <w:r>
              <w:rPr>
                <w:rFonts w:ascii="Malgun Gothic" w:hAnsi="Malgun Gothic" w:eastAsia="Malgun Gothic"/>
                <w:b w:val="0"/>
                <w:color w:val="000000"/>
                <w:sz w:val="15"/>
              </w:rPr>
              <w:t>LIN Matrix/Routing 확정 후 end-to-end test</w:t>
            </w:r>
          </w:p>
        </w:tc>
        <w:tc>
          <w:tcPr>
            <w:tcW w:type="dxa" w:w="158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left"/>
            </w:pPr>
            <w:r>
              <w:rPr>
                <w:rFonts w:ascii="Malgun Gothic" w:hAnsi="Malgun Gothic" w:eastAsia="Malgun Gothic"/>
                <w:b w:val="0"/>
                <w:color w:val="000000"/>
                <w:sz w:val="15"/>
              </w:rPr>
              <w:t>GATEWAY / LIN 담당</w:t>
            </w:r>
          </w:p>
        </w:tc>
      </w:tr>
      <w:tr>
        <w:tc>
          <w:tcPr>
            <w:tcW w:type="dxa" w:w="1512"/>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left"/>
            </w:pPr>
            <w:r>
              <w:rPr>
                <w:rFonts w:ascii="Malgun Gothic" w:hAnsi="Malgun Gothic" w:eastAsia="Malgun Gothic"/>
                <w:b w:val="0"/>
                <w:color w:val="000000"/>
                <w:sz w:val="15"/>
              </w:rPr>
              <w:t>Fault Manager</w:t>
            </w:r>
          </w:p>
        </w:tc>
        <w:tc>
          <w:tcPr>
            <w:tcW w:type="dxa" w:w="446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left"/>
            </w:pPr>
            <w:r>
              <w:rPr>
                <w:rFonts w:ascii="Malgun Gothic" w:hAnsi="Malgun Gothic" w:eastAsia="Malgun Gothic"/>
                <w:b w:val="0"/>
                <w:color w:val="000000"/>
                <w:sz w:val="15"/>
              </w:rPr>
              <w:t>FaultCode, ECUOffline, RecoveryState, SystemState 관리. 전이당 Fault_Status 1 frame</w:t>
            </w:r>
          </w:p>
        </w:tc>
        <w:tc>
          <w:tcPr>
            <w:tcW w:type="dxa" w:w="237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left"/>
            </w:pPr>
            <w:r>
              <w:rPr>
                <w:rFonts w:ascii="Malgun Gothic" w:hAnsi="Malgun Gothic" w:eastAsia="Malgun Gothic"/>
                <w:b w:val="0"/>
                <w:color w:val="000000"/>
                <w:sz w:val="15"/>
              </w:rPr>
              <w:t>Cluster/PC_TOOL까지 외부 Fault 전파 및 recovery 확인</w:t>
            </w:r>
          </w:p>
        </w:tc>
        <w:tc>
          <w:tcPr>
            <w:tcW w:type="dxa" w:w="158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left"/>
            </w:pPr>
            <w:r>
              <w:rPr>
                <w:rFonts w:ascii="Malgun Gothic" w:hAnsi="Malgun Gothic" w:eastAsia="Malgun Gothic"/>
                <w:b w:val="0"/>
                <w:color w:val="000000"/>
                <w:sz w:val="15"/>
              </w:rPr>
              <w:t>GATEWAY / CLUSTER / PC_TOOL</w:t>
            </w:r>
          </w:p>
        </w:tc>
      </w:tr>
      <w:tr>
        <w:tc>
          <w:tcPr>
            <w:tcW w:type="dxa" w:w="1512"/>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left"/>
            </w:pPr>
            <w:r>
              <w:rPr>
                <w:rFonts w:ascii="Malgun Gothic" w:hAnsi="Malgun Gothic" w:eastAsia="Malgun Gothic"/>
                <w:b w:val="0"/>
                <w:color w:val="000000"/>
                <w:sz w:val="15"/>
              </w:rPr>
              <w:t>Queue and Diagnostic</w:t>
            </w:r>
          </w:p>
        </w:tc>
        <w:tc>
          <w:tcPr>
            <w:tcW w:type="dxa" w:w="446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left"/>
            </w:pPr>
            <w:r>
              <w:rPr>
                <w:rFonts w:ascii="Malgun Gothic" w:hAnsi="Malgun Gothic" w:eastAsia="Malgun Gothic"/>
                <w:b w:val="0"/>
                <w:color w:val="000000"/>
                <w:sz w:val="15"/>
              </w:rPr>
              <w:t>QueueUsage 산출, CAN RX/TX/LIN queue drop 기록, PC_TOOL decode 및 trace 저장</w:t>
            </w:r>
          </w:p>
        </w:tc>
        <w:tc>
          <w:tcPr>
            <w:tcW w:type="dxa" w:w="237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left"/>
            </w:pPr>
            <w:r>
              <w:rPr>
                <w:rFonts w:ascii="Malgun Gothic" w:hAnsi="Malgun Gothic" w:eastAsia="Malgun Gothic"/>
                <w:b w:val="0"/>
                <w:color w:val="000000"/>
                <w:sz w:val="15"/>
              </w:rPr>
              <w:t>high-water 및 drop 원인 측정 기록</w:t>
            </w:r>
          </w:p>
        </w:tc>
        <w:tc>
          <w:tcPr>
            <w:tcW w:type="dxa" w:w="158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left"/>
            </w:pPr>
            <w:r>
              <w:rPr>
                <w:rFonts w:ascii="Malgun Gothic" w:hAnsi="Malgun Gothic" w:eastAsia="Malgun Gothic"/>
                <w:b w:val="0"/>
                <w:color w:val="000000"/>
                <w:sz w:val="15"/>
              </w:rPr>
              <w:t>GATEWAY / PC_TOOL</w:t>
            </w:r>
          </w:p>
        </w:tc>
      </w:tr>
    </w:tbl>
    <w:p>
      <w:pPr>
        <w:spacing w:after="0"/>
      </w:pPr>
    </w:p>
    <w:p>
      <w:pPr>
        <w:pStyle w:val="Heading2"/>
        <w:keepNext/>
      </w:pPr>
      <w:r>
        <w:rPr>
          <w:rFonts w:ascii="Malgun Gothic" w:hAnsi="Malgun Gothic" w:eastAsia="Malgun Gothic"/>
          <w:b/>
          <w:color w:val="000000"/>
          <w:sz w:val="26"/>
        </w:rPr>
        <w:t>5.1 CAN Codec 구현 규칙</w:t>
      </w:r>
    </w:p>
    <w:p>
      <w:pPr>
        <w:pStyle w:val="ListBullet"/>
        <w:spacing w:after="40"/>
        <w:ind w:left="317" w:hanging="202"/>
      </w:pPr>
      <w:r>
        <w:rPr>
          <w:rFonts w:ascii="Malgun Gothic" w:hAnsi="Malgun Gothic" w:eastAsia="Malgun Gothic"/>
          <w:b w:val="0"/>
          <w:color w:val="000000"/>
          <w:sz w:val="20"/>
        </w:rPr>
        <w:t>DBC의 @1+ 표기대로 Intel little-endian, unsigned raw value 기준으로 pack/unpack 구현</w:t>
      </w:r>
    </w:p>
    <w:p>
      <w:pPr>
        <w:pStyle w:val="ListBullet"/>
        <w:spacing w:after="40"/>
        <w:ind w:left="317" w:hanging="202"/>
      </w:pPr>
      <w:r>
        <w:rPr>
          <w:rFonts w:ascii="Malgun Gothic" w:hAnsi="Malgun Gothic" w:eastAsia="Malgun Gothic"/>
          <w:b w:val="0"/>
          <w:color w:val="000000"/>
          <w:sz w:val="20"/>
        </w:rPr>
        <w:t>수신 시 raw -&gt; physical 변환 후 invalid raw, reserved raw, 범위 초과를 먼저 분리. invalid를 정상값으로 clamp하지 않음</w:t>
      </w:r>
    </w:p>
    <w:p>
      <w:pPr>
        <w:pStyle w:val="ListBullet"/>
        <w:spacing w:after="40"/>
        <w:ind w:left="317" w:hanging="202"/>
      </w:pPr>
      <w:r>
        <w:rPr>
          <w:rFonts w:ascii="Malgun Gothic" w:hAnsi="Malgun Gothic" w:eastAsia="Malgun Gothic"/>
          <w:b w:val="0"/>
          <w:color w:val="000000"/>
          <w:sz w:val="20"/>
        </w:rPr>
        <w:t>송신 시 physical -&gt; raw 변환 후 반올림 규칙과 범위 검사를 공통 함수로 통일. Torque 계열은 factor 0.1, Speed는 factor 0.1 적용</w:t>
      </w:r>
    </w:p>
    <w:p>
      <w:pPr>
        <w:pStyle w:val="ListBullet"/>
        <w:spacing w:after="40"/>
        <w:ind w:left="317" w:hanging="202"/>
      </w:pPr>
      <w:r>
        <w:rPr>
          <w:rFonts w:ascii="Malgun Gothic" w:hAnsi="Malgun Gothic" w:eastAsia="Malgun Gothic"/>
          <w:b w:val="0"/>
          <w:color w:val="000000"/>
          <w:sz w:val="20"/>
        </w:rPr>
        <w:t>Enum은 Value Table의 정상값만 application state로 변환. GEAR raw 4..6과 7은 정상 주행 상태로 처리하지 않음</w:t>
      </w:r>
    </w:p>
    <w:p>
      <w:pPr>
        <w:pStyle w:val="ListBullet"/>
        <w:spacing w:after="40"/>
        <w:ind w:left="317" w:hanging="202"/>
      </w:pPr>
      <w:r>
        <w:rPr>
          <w:rFonts w:ascii="Malgun Gothic" w:hAnsi="Malgun Gothic" w:eastAsia="Malgun Gothic"/>
          <w:b w:val="0"/>
          <w:color w:val="000000"/>
          <w:sz w:val="20"/>
        </w:rPr>
        <w:t>DBC 정의값과 firmware constant의 단일 소스를 유지. 수동 상수 복사는 최소화하고 codec test vector를 함께 관리</w:t>
      </w:r>
    </w:p>
    <w:p>
      <w:pPr>
        <w:spacing w:before="40" w:after="120" w:line="240" w:lineRule="auto"/>
        <w:ind w:left="216" w:right="216"/>
      </w:pPr>
      <w:r>
        <w:rPr>
          <w:rFonts w:ascii="Consolas" w:hAnsi="Consolas" w:eastAsia="Consolas"/>
          <w:b w:val="0"/>
          <w:color w:val="232323"/>
          <w:sz w:val="17"/>
        </w:rPr>
        <w:t>physical = raw * factor + offset</w:t>
      </w:r>
      <w:r>
        <w:br/>
      </w:r>
      <w:r>
        <w:rPr>
          <w:rFonts w:ascii="Consolas" w:hAnsi="Consolas" w:eastAsia="Consolas"/>
          <w:b w:val="0"/>
          <w:color w:val="232323"/>
          <w:sz w:val="17"/>
        </w:rPr>
        <w:t>raw = (physical - offset) / factor</w:t>
      </w:r>
      <w:r>
        <w:br/>
      </w:r>
      <w:r>
        <w:rPr>
          <w:rFonts w:ascii="Consolas" w:hAnsi="Consolas" w:eastAsia="Consolas"/>
          <w:b w:val="0"/>
          <w:color w:val="232323"/>
          <w:sz w:val="17"/>
        </w:rPr>
        <w:t>expected_alive = (previous_alive + 1) % 16</w:t>
      </w:r>
    </w:p>
    <w:p>
      <w:pPr>
        <w:pStyle w:val="Heading2"/>
        <w:keepNext/>
      </w:pPr>
      <w:r>
        <w:rPr>
          <w:rFonts w:ascii="Malgun Gothic" w:hAnsi="Malgun Gothic" w:eastAsia="Malgun Gothic"/>
          <w:b/>
          <w:color w:val="000000"/>
          <w:sz w:val="26"/>
        </w:rPr>
        <w:t>5.2 Alive Counter와 Timeout 처리</w:t>
      </w:r>
    </w:p>
    <w:tbl>
      <w:tblPr>
        <w:tblW w:type="auto" w:w="0"/>
        <w:jc w:val="center"/>
        <w:tblLayout w:type="fixed"/>
        <w:tblLook w:firstColumn="1" w:firstRow="1" w:lastColumn="0" w:lastRow="0" w:noHBand="0" w:noVBand="1" w:val="04A0"/>
      </w:tblPr>
      <w:tblGrid>
        <w:gridCol w:w="3408"/>
        <w:gridCol w:w="3408"/>
        <w:gridCol w:w="3408"/>
      </w:tblGrid>
      <w:tr>
        <w:trPr>
          <w:tblHeader w:val="true"/>
        </w:trPr>
        <w:tc>
          <w:tcPr>
            <w:tcW w:type="dxa" w:w="1440"/>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jc w:val="center"/>
            </w:pPr>
            <w:r>
              <w:rPr>
                <w:rFonts w:ascii="Malgun Gothic" w:hAnsi="Malgun Gothic" w:eastAsia="Malgun Gothic"/>
                <w:b/>
                <w:color w:val="FFFFFF"/>
                <w:sz w:val="17"/>
              </w:rPr>
              <w:t>구분</w:t>
            </w:r>
          </w:p>
        </w:tc>
        <w:tc>
          <w:tcPr>
            <w:tcW w:type="dxa" w:w="5760"/>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jc w:val="center"/>
            </w:pPr>
            <w:r>
              <w:rPr>
                <w:rFonts w:ascii="Malgun Gothic" w:hAnsi="Malgun Gothic" w:eastAsia="Malgun Gothic"/>
                <w:b/>
                <w:color w:val="FFFFFF"/>
                <w:sz w:val="17"/>
              </w:rPr>
              <w:t>구현 규칙</w:t>
            </w:r>
          </w:p>
        </w:tc>
        <w:tc>
          <w:tcPr>
            <w:tcW w:type="dxa" w:w="2736"/>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jc w:val="center"/>
            </w:pPr>
            <w:r>
              <w:rPr>
                <w:rFonts w:ascii="Malgun Gothic" w:hAnsi="Malgun Gothic" w:eastAsia="Malgun Gothic"/>
                <w:b/>
                <w:color w:val="FFFFFF"/>
                <w:sz w:val="17"/>
              </w:rPr>
              <w:t>확인 포인트</w:t>
            </w:r>
          </w:p>
        </w:tc>
      </w:tr>
      <w:tr>
        <w:tc>
          <w:tcPr>
            <w:tcW w:type="dxa" w:w="14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left"/>
            </w:pPr>
            <w:r>
              <w:rPr>
                <w:rFonts w:ascii="Malgun Gothic" w:hAnsi="Malgun Gothic" w:eastAsia="Malgun Gothic"/>
                <w:b w:val="0"/>
                <w:color w:val="000000"/>
                <w:sz w:val="17"/>
              </w:rPr>
              <w:t>송신</w:t>
            </w:r>
          </w:p>
        </w:tc>
        <w:tc>
          <w:tcPr>
            <w:tcW w:type="dxa" w:w="576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left"/>
            </w:pPr>
            <w:r>
              <w:rPr>
                <w:rFonts w:ascii="Malgun Gothic" w:hAnsi="Malgun Gothic" w:eastAsia="Malgun Gothic"/>
                <w:b w:val="0"/>
                <w:color w:val="000000"/>
                <w:sz w:val="17"/>
              </w:rPr>
              <w:t>0x100/0x110/0x300의 4-bit counter를 매 송신 주기마다 modulo 16 증가</w:t>
            </w:r>
          </w:p>
        </w:tc>
        <w:tc>
          <w:tcPr>
            <w:tcW w:type="dxa" w:w="273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left"/>
            </w:pPr>
            <w:r>
              <w:rPr>
                <w:rFonts w:ascii="Malgun Gothic" w:hAnsi="Malgun Gothic" w:eastAsia="Malgun Gothic"/>
                <w:b w:val="0"/>
                <w:color w:val="000000"/>
                <w:sz w:val="17"/>
              </w:rPr>
              <w:t>첫 송신값 0, 15 다음 0</w:t>
            </w:r>
          </w:p>
        </w:tc>
      </w:tr>
      <w:tr>
        <w:tc>
          <w:tcPr>
            <w:tcW w:type="dxa" w:w="14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left"/>
            </w:pPr>
            <w:r>
              <w:rPr>
                <w:rFonts w:ascii="Malgun Gothic" w:hAnsi="Malgun Gothic" w:eastAsia="Malgun Gothic"/>
                <w:b w:val="0"/>
                <w:color w:val="000000"/>
                <w:sz w:val="17"/>
              </w:rPr>
              <w:t>첫 수신</w:t>
            </w:r>
          </w:p>
        </w:tc>
        <w:tc>
          <w:tcPr>
            <w:tcW w:type="dxa" w:w="576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left"/>
            </w:pPr>
            <w:r>
              <w:rPr>
                <w:rFonts w:ascii="Malgun Gothic" w:hAnsi="Malgun Gothic" w:eastAsia="Malgun Gothic"/>
                <w:b w:val="0"/>
                <w:color w:val="000000"/>
                <w:sz w:val="17"/>
              </w:rPr>
              <w:t>첫 frame은 baseline으로 저장하고 discontinuity fault를 발생시키지 않음</w:t>
            </w:r>
          </w:p>
        </w:tc>
        <w:tc>
          <w:tcPr>
            <w:tcW w:type="dxa" w:w="273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left"/>
            </w:pPr>
            <w:r>
              <w:rPr>
                <w:rFonts w:ascii="Malgun Gothic" w:hAnsi="Malgun Gothic" w:eastAsia="Malgun Gothic"/>
                <w:b w:val="0"/>
                <w:color w:val="000000"/>
                <w:sz w:val="17"/>
              </w:rPr>
              <w:t>초기화 시 false positive 방지</w:t>
            </w:r>
          </w:p>
        </w:tc>
      </w:tr>
      <w:tr>
        <w:tc>
          <w:tcPr>
            <w:tcW w:type="dxa" w:w="14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left"/>
            </w:pPr>
            <w:r>
              <w:rPr>
                <w:rFonts w:ascii="Malgun Gothic" w:hAnsi="Malgun Gothic" w:eastAsia="Malgun Gothic"/>
                <w:b w:val="0"/>
                <w:color w:val="000000"/>
                <w:sz w:val="17"/>
              </w:rPr>
              <w:t>연속성</w:t>
            </w:r>
          </w:p>
        </w:tc>
        <w:tc>
          <w:tcPr>
            <w:tcW w:type="dxa" w:w="576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left"/>
            </w:pPr>
            <w:r>
              <w:rPr>
                <w:rFonts w:ascii="Malgun Gothic" w:hAnsi="Malgun Gothic" w:eastAsia="Malgun Gothic"/>
                <w:b w:val="0"/>
                <w:color w:val="000000"/>
                <w:sz w:val="17"/>
              </w:rPr>
              <w:t>다음 값이 (이전 값 + 1) modulo 16인지 확인</w:t>
            </w:r>
          </w:p>
        </w:tc>
        <w:tc>
          <w:tcPr>
            <w:tcW w:type="dxa" w:w="273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left"/>
            </w:pPr>
            <w:r>
              <w:rPr>
                <w:rFonts w:ascii="Malgun Gothic" w:hAnsi="Malgun Gothic" w:eastAsia="Malgun Gothic"/>
                <w:b w:val="0"/>
                <w:color w:val="000000"/>
                <w:sz w:val="17"/>
              </w:rPr>
              <w:t>불일치 시 ALIVE_ERROR 후보 및 evidence 기록</w:t>
            </w:r>
          </w:p>
        </w:tc>
      </w:tr>
      <w:tr>
        <w:tc>
          <w:tcPr>
            <w:tcW w:type="dxa" w:w="14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left"/>
            </w:pPr>
            <w:r>
              <w:rPr>
                <w:rFonts w:ascii="Malgun Gothic" w:hAnsi="Malgun Gothic" w:eastAsia="Malgun Gothic"/>
                <w:b w:val="0"/>
                <w:color w:val="000000"/>
                <w:sz w:val="17"/>
              </w:rPr>
              <w:t>VCU Timeout</w:t>
            </w:r>
          </w:p>
        </w:tc>
        <w:tc>
          <w:tcPr>
            <w:tcW w:type="dxa" w:w="576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left"/>
            </w:pPr>
            <w:r>
              <w:rPr>
                <w:rFonts w:ascii="Malgun Gothic" w:hAnsi="Malgun Gothic" w:eastAsia="Malgun Gothic"/>
                <w:b w:val="0"/>
                <w:color w:val="000000"/>
                <w:sz w:val="17"/>
              </w:rPr>
              <w:t>0x100 수신 age가 30 ms 초과하면 VCU_TIMEOUT</w:t>
            </w:r>
          </w:p>
        </w:tc>
        <w:tc>
          <w:tcPr>
            <w:tcW w:type="dxa" w:w="273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left"/>
            </w:pPr>
            <w:r>
              <w:rPr>
                <w:rFonts w:ascii="Malgun Gothic" w:hAnsi="Malgun Gothic" w:eastAsia="Malgun Gothic"/>
                <w:b w:val="0"/>
                <w:color w:val="000000"/>
                <w:sz w:val="17"/>
              </w:rPr>
              <w:t>Motor torque safe action과 Gateway Fault_Status 전파</w:t>
            </w:r>
          </w:p>
        </w:tc>
      </w:tr>
      <w:tr>
        <w:tc>
          <w:tcPr>
            <w:tcW w:type="dxa" w:w="14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left"/>
            </w:pPr>
            <w:r>
              <w:rPr>
                <w:rFonts w:ascii="Malgun Gothic" w:hAnsi="Malgun Gothic" w:eastAsia="Malgun Gothic"/>
                <w:b w:val="0"/>
                <w:color w:val="000000"/>
                <w:sz w:val="17"/>
              </w:rPr>
              <w:t>복구</w:t>
            </w:r>
          </w:p>
        </w:tc>
        <w:tc>
          <w:tcPr>
            <w:tcW w:type="dxa" w:w="576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left"/>
            </w:pPr>
            <w:r>
              <w:rPr>
                <w:rFonts w:ascii="Malgun Gothic" w:hAnsi="Malgun Gothic" w:eastAsia="Malgun Gothic"/>
                <w:b w:val="0"/>
                <w:color w:val="000000"/>
                <w:sz w:val="17"/>
              </w:rPr>
              <w:t>정상 frame과 counter continuity 회복 후 Fault ACTIVE/CLEARED 정책 적용</w:t>
            </w:r>
          </w:p>
        </w:tc>
        <w:tc>
          <w:tcPr>
            <w:tcW w:type="dxa" w:w="273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left"/>
            </w:pPr>
            <w:r>
              <w:rPr>
                <w:rFonts w:ascii="Malgun Gothic" w:hAnsi="Malgun Gothic" w:eastAsia="Malgun Gothic"/>
                <w:b w:val="0"/>
                <w:color w:val="000000"/>
                <w:sz w:val="17"/>
              </w:rPr>
              <w:t>복구 전이와 event loss policy를 함께 검증</w:t>
            </w:r>
          </w:p>
        </w:tc>
      </w:tr>
    </w:tbl>
    <w:p>
      <w:pPr>
        <w:spacing w:after="0"/>
      </w:pPr>
    </w:p>
    <w:p>
      <w:pPr>
        <w:spacing w:before="40" w:after="140"/>
        <w:ind w:left="173" w:right="173"/>
      </w:pPr>
      <w:r>
        <w:rPr>
          <w:rFonts w:ascii="Malgun Gothic" w:hAnsi="Malgun Gothic" w:eastAsia="Malgun Gothic"/>
          <w:b/>
          <w:color w:val="1F4E78"/>
          <w:sz w:val="20"/>
        </w:rPr>
        <w:t xml:space="preserve">주의 </w:t>
      </w:r>
      <w:r>
        <w:rPr>
          <w:rFonts w:ascii="Malgun Gothic" w:hAnsi="Malgun Gothic" w:eastAsia="Malgun Gothic"/>
          <w:b w:val="0"/>
          <w:color w:val="000000"/>
          <w:sz w:val="20"/>
        </w:rPr>
        <w:t>현재 DBC는 VCU Timeout 30 ms를 명시하지만 Door/Window offline timeout과 Queue recovery threshold는 CAN DBC에 확정하지 않았습니다. 해당 수치는 Fault/LIN 담당자 리뷰 없이 코드에 고정하지 않습니다.</w:t>
      </w:r>
    </w:p>
    <w:p>
      <w:pPr>
        <w:pStyle w:val="Heading2"/>
        <w:keepNext/>
      </w:pPr>
      <w:r>
        <w:rPr>
          <w:rFonts w:ascii="Malgun Gothic" w:hAnsi="Malgun Gothic" w:eastAsia="Malgun Gothic"/>
          <w:b/>
          <w:color w:val="000000"/>
          <w:sz w:val="26"/>
        </w:rPr>
        <w:t>5.3 Gateway Routing과 데이터 일관성</w:t>
      </w:r>
    </w:p>
    <w:tbl>
      <w:tblPr>
        <w:tblW w:type="auto" w:w="0"/>
        <w:jc w:val="center"/>
        <w:tblLayout w:type="fixed"/>
        <w:tblLook w:firstColumn="1" w:firstRow="1" w:lastColumn="0" w:lastRow="0" w:noHBand="0" w:noVBand="1" w:val="04A0"/>
      </w:tblPr>
      <w:tblGrid>
        <w:gridCol w:w="3408"/>
        <w:gridCol w:w="3408"/>
        <w:gridCol w:w="3408"/>
      </w:tblGrid>
      <w:tr>
        <w:trPr>
          <w:tblHeader w:val="true"/>
        </w:trPr>
        <w:tc>
          <w:tcPr>
            <w:tcW w:type="dxa" w:w="2232"/>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jc w:val="center"/>
            </w:pPr>
            <w:r>
              <w:rPr>
                <w:rFonts w:ascii="Malgun Gothic" w:hAnsi="Malgun Gothic" w:eastAsia="Malgun Gothic"/>
                <w:b/>
                <w:color w:val="FFFFFF"/>
                <w:sz w:val="16"/>
              </w:rPr>
              <w:t>출력 영역</w:t>
            </w:r>
          </w:p>
        </w:tc>
        <w:tc>
          <w:tcPr>
            <w:tcW w:type="dxa" w:w="2880"/>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jc w:val="center"/>
            </w:pPr>
            <w:r>
              <w:rPr>
                <w:rFonts w:ascii="Malgun Gothic" w:hAnsi="Malgun Gothic" w:eastAsia="Malgun Gothic"/>
                <w:b/>
                <w:color w:val="FFFFFF"/>
                <w:sz w:val="16"/>
              </w:rPr>
              <w:t>원천</w:t>
            </w:r>
          </w:p>
        </w:tc>
        <w:tc>
          <w:tcPr>
            <w:tcW w:type="dxa" w:w="4824"/>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jc w:val="center"/>
            </w:pPr>
            <w:r>
              <w:rPr>
                <w:rFonts w:ascii="Malgun Gothic" w:hAnsi="Malgun Gothic" w:eastAsia="Malgun Gothic"/>
                <w:b/>
                <w:color w:val="FFFFFF"/>
                <w:sz w:val="16"/>
              </w:rPr>
              <w:t>펌웨어 확인사항</w:t>
            </w:r>
          </w:p>
        </w:tc>
      </w:tr>
      <w:tr>
        <w:tc>
          <w:tcPr>
            <w:tcW w:type="dxa" w:w="2232"/>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left"/>
            </w:pPr>
            <w:r>
              <w:rPr>
                <w:rFonts w:ascii="Malgun Gothic" w:hAnsi="Malgun Gothic" w:eastAsia="Malgun Gothic"/>
                <w:b w:val="0"/>
                <w:color w:val="000000"/>
                <w:sz w:val="16"/>
              </w:rPr>
              <w:t>Body_Status Door</w:t>
            </w:r>
          </w:p>
        </w:tc>
        <w:tc>
          <w:tcPr>
            <w:tcW w:type="dxa" w:w="288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left"/>
            </w:pPr>
            <w:r>
              <w:rPr>
                <w:rFonts w:ascii="Malgun Gothic" w:hAnsi="Malgun Gothic" w:eastAsia="Malgun Gothic"/>
                <w:b w:val="0"/>
                <w:color w:val="000000"/>
                <w:sz w:val="16"/>
              </w:rPr>
              <w:t>LIN Door_Status</w:t>
            </w:r>
          </w:p>
        </w:tc>
        <w:tc>
          <w:tcPr>
            <w:tcW w:type="dxa" w:w="48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left"/>
            </w:pPr>
            <w:r>
              <w:rPr>
                <w:rFonts w:ascii="Malgun Gothic" w:hAnsi="Malgun Gothic" w:eastAsia="Malgun Gothic"/>
                <w:b w:val="0"/>
                <w:color w:val="000000"/>
                <w:sz w:val="16"/>
              </w:rPr>
              <w:t>DoorStatus와 DoorOpen이 같은 원천 상태를 반영하는지 확인</w:t>
            </w:r>
          </w:p>
        </w:tc>
      </w:tr>
      <w:tr>
        <w:tc>
          <w:tcPr>
            <w:tcW w:type="dxa" w:w="2232"/>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left"/>
            </w:pPr>
            <w:r>
              <w:rPr>
                <w:rFonts w:ascii="Malgun Gothic" w:hAnsi="Malgun Gothic" w:eastAsia="Malgun Gothic"/>
                <w:b w:val="0"/>
                <w:color w:val="000000"/>
                <w:sz w:val="16"/>
              </w:rPr>
              <w:t>Body_Status Light</w:t>
            </w:r>
          </w:p>
        </w:tc>
        <w:tc>
          <w:tcPr>
            <w:tcW w:type="dxa" w:w="288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left"/>
            </w:pPr>
            <w:r>
              <w:rPr>
                <w:rFonts w:ascii="Malgun Gothic" w:hAnsi="Malgun Gothic" w:eastAsia="Malgun Gothic"/>
                <w:b w:val="0"/>
                <w:color w:val="000000"/>
                <w:sz w:val="16"/>
              </w:rPr>
              <w:t>LIN Light_Status/LampState</w:t>
            </w:r>
          </w:p>
        </w:tc>
        <w:tc>
          <w:tcPr>
            <w:tcW w:type="dxa" w:w="48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left"/>
            </w:pPr>
            <w:r>
              <w:rPr>
                <w:rFonts w:ascii="Malgun Gothic" w:hAnsi="Malgun Gothic" w:eastAsia="Malgun Gothic"/>
                <w:b w:val="0"/>
                <w:color w:val="000000"/>
                <w:sz w:val="16"/>
              </w:rPr>
              <w:t>LightStatus bitmask와 ReverseLamp가 같은 reverse lamp 상태를 반영</w:t>
            </w:r>
          </w:p>
        </w:tc>
      </w:tr>
      <w:tr>
        <w:tc>
          <w:tcPr>
            <w:tcW w:type="dxa" w:w="2232"/>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left"/>
            </w:pPr>
            <w:r>
              <w:rPr>
                <w:rFonts w:ascii="Malgun Gothic" w:hAnsi="Malgun Gothic" w:eastAsia="Malgun Gothic"/>
                <w:b w:val="0"/>
                <w:color w:val="000000"/>
                <w:sz w:val="16"/>
              </w:rPr>
              <w:t>Body_Status Window</w:t>
            </w:r>
          </w:p>
        </w:tc>
        <w:tc>
          <w:tcPr>
            <w:tcW w:type="dxa" w:w="288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left"/>
            </w:pPr>
            <w:r>
              <w:rPr>
                <w:rFonts w:ascii="Malgun Gothic" w:hAnsi="Malgun Gothic" w:eastAsia="Malgun Gothic"/>
                <w:b w:val="0"/>
                <w:color w:val="000000"/>
                <w:sz w:val="16"/>
              </w:rPr>
              <w:t>LIN Window_Status</w:t>
            </w:r>
          </w:p>
        </w:tc>
        <w:tc>
          <w:tcPr>
            <w:tcW w:type="dxa" w:w="48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left"/>
            </w:pPr>
            <w:r>
              <w:rPr>
                <w:rFonts w:ascii="Malgun Gothic" w:hAnsi="Malgun Gothic" w:eastAsia="Malgun Gothic"/>
                <w:b w:val="0"/>
                <w:color w:val="000000"/>
                <w:sz w:val="16"/>
              </w:rPr>
              <w:t>WindowStatus 0..5 및 0xFF invalid 처리</w:t>
            </w:r>
          </w:p>
        </w:tc>
      </w:tr>
      <w:tr>
        <w:tc>
          <w:tcPr>
            <w:tcW w:type="dxa" w:w="2232"/>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left"/>
            </w:pPr>
            <w:r>
              <w:rPr>
                <w:rFonts w:ascii="Malgun Gothic" w:hAnsi="Malgun Gothic" w:eastAsia="Malgun Gothic"/>
                <w:b w:val="0"/>
                <w:color w:val="000000"/>
                <w:sz w:val="16"/>
              </w:rPr>
              <w:t>Vehicle_Status Speed</w:t>
            </w:r>
          </w:p>
        </w:tc>
        <w:tc>
          <w:tcPr>
            <w:tcW w:type="dxa" w:w="288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left"/>
            </w:pPr>
            <w:r>
              <w:rPr>
                <w:rFonts w:ascii="Malgun Gothic" w:hAnsi="Malgun Gothic" w:eastAsia="Malgun Gothic"/>
                <w:b w:val="0"/>
                <w:color w:val="000000"/>
                <w:sz w:val="16"/>
              </w:rPr>
              <w:t>Gateway/Virtual Motor application</w:t>
            </w:r>
          </w:p>
        </w:tc>
        <w:tc>
          <w:tcPr>
            <w:tcW w:type="dxa" w:w="48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left"/>
            </w:pPr>
            <w:r>
              <w:rPr>
                <w:rFonts w:ascii="Malgun Gothic" w:hAnsi="Malgun Gothic" w:eastAsia="Malgun Gothic"/>
                <w:b w:val="0"/>
                <w:color w:val="000000"/>
                <w:sz w:val="16"/>
              </w:rPr>
              <w:t>DBC는 factor 0.1만 정의. RPM-to-Speed 모델과 coefficient는 별도 설계 필요</w:t>
            </w:r>
          </w:p>
        </w:tc>
      </w:tr>
      <w:tr>
        <w:tc>
          <w:tcPr>
            <w:tcW w:type="dxa" w:w="2232"/>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left"/>
            </w:pPr>
            <w:r>
              <w:rPr>
                <w:rFonts w:ascii="Malgun Gothic" w:hAnsi="Malgun Gothic" w:eastAsia="Malgun Gothic"/>
                <w:b w:val="0"/>
                <w:color w:val="000000"/>
                <w:sz w:val="16"/>
              </w:rPr>
              <w:t>Gateway_Status</w:t>
            </w:r>
          </w:p>
        </w:tc>
        <w:tc>
          <w:tcPr>
            <w:tcW w:type="dxa" w:w="288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left"/>
            </w:pPr>
            <w:r>
              <w:rPr>
                <w:rFonts w:ascii="Malgun Gothic" w:hAnsi="Malgun Gothic" w:eastAsia="Malgun Gothic"/>
                <w:b w:val="0"/>
                <w:color w:val="000000"/>
                <w:sz w:val="16"/>
              </w:rPr>
              <w:t>CAN queue manager</w:t>
            </w:r>
          </w:p>
        </w:tc>
        <w:tc>
          <w:tcPr>
            <w:tcW w:type="dxa" w:w="48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left"/>
            </w:pPr>
            <w:r>
              <w:rPr>
                <w:rFonts w:ascii="Malgun Gothic" w:hAnsi="Malgun Gothic" w:eastAsia="Malgun Gothic"/>
                <w:b w:val="0"/>
                <w:color w:val="000000"/>
                <w:sz w:val="16"/>
              </w:rPr>
              <w:t>QueueUsage 0..100 산출 기준과 high-water threshold 결정 필요</w:t>
            </w:r>
          </w:p>
        </w:tc>
      </w:tr>
    </w:tbl>
    <w:p>
      <w:pPr>
        <w:spacing w:after="0"/>
      </w:pPr>
    </w:p>
    <w:p>
      <w:pPr>
        <w:pStyle w:val="Heading2"/>
        <w:keepNext/>
      </w:pPr>
      <w:r>
        <w:rPr>
          <w:rFonts w:ascii="Malgun Gothic" w:hAnsi="Malgun Gothic" w:eastAsia="Malgun Gothic"/>
          <w:b/>
          <w:color w:val="000000"/>
          <w:sz w:val="26"/>
        </w:rPr>
        <w:t>5.4 Fault Manager 구현</w:t>
      </w:r>
    </w:p>
    <w:p>
      <w:pPr>
        <w:widowControl/>
      </w:pPr>
      <w:r>
        <w:rPr>
          <w:rFonts w:ascii="Malgun Gothic" w:hAnsi="Malgun Gothic" w:eastAsia="Malgun Gothic"/>
          <w:b w:val="0"/>
          <w:color w:val="000000"/>
          <w:sz w:val="20"/>
        </w:rPr>
        <w:t>Fault_Status는 상태를 주기적으로 덤프하는 메시지가 아니라 Fault transition 이벤트를 전달하는 메시지입니다. Fault Manager는 fault source를 내부 상태로 관리하고, ACTIVE 또는 CLEARED 전이마다 FaultCode, ECUOffline, RecoveryState, SystemState를 채워 Cluster와 PC_TOOL로 전달해야 합니다.</w:t>
      </w:r>
    </w:p>
    <w:p>
      <w:pPr>
        <w:pStyle w:val="ListBullet"/>
        <w:spacing w:after="40"/>
        <w:ind w:left="317" w:hanging="202"/>
      </w:pPr>
      <w:r>
        <w:rPr>
          <w:rFonts w:ascii="Malgun Gothic" w:hAnsi="Malgun Gothic" w:eastAsia="Malgun Gothic"/>
          <w:b w:val="0"/>
          <w:color w:val="000000"/>
          <w:sz w:val="20"/>
        </w:rPr>
        <w:t>VCU_TIMEOUT: 0x100 age &gt;30 ms, Motor local fail-safe torque action, Gateway Fault_Status 전파</w:t>
      </w:r>
    </w:p>
    <w:p>
      <w:pPr>
        <w:pStyle w:val="ListBullet"/>
        <w:spacing w:after="40"/>
        <w:ind w:left="317" w:hanging="202"/>
      </w:pPr>
      <w:r>
        <w:rPr>
          <w:rFonts w:ascii="Malgun Gothic" w:hAnsi="Malgun Gothic" w:eastAsia="Malgun Gothic"/>
          <w:b w:val="0"/>
          <w:color w:val="000000"/>
          <w:sz w:val="20"/>
        </w:rPr>
        <w:t>ALIVE_ERROR: counter discontinuity evidence 저장. 중복 frame, skip, missing을 구분 가능하게 로그화</w:t>
      </w:r>
    </w:p>
    <w:p>
      <w:pPr>
        <w:pStyle w:val="ListBullet"/>
        <w:spacing w:after="40"/>
        <w:ind w:left="317" w:hanging="202"/>
      </w:pPr>
      <w:r>
        <w:rPr>
          <w:rFonts w:ascii="Malgun Gothic" w:hAnsi="Malgun Gothic" w:eastAsia="Malgun Gothic"/>
          <w:b w:val="0"/>
          <w:color w:val="000000"/>
          <w:sz w:val="20"/>
        </w:rPr>
        <w:t>ECU_OFFLINE 계열: ECUOffline enum과 FaultCode 조합을 사용하고, LIN offline은 LIN policy와 일치시킴</w:t>
      </w:r>
    </w:p>
    <w:p>
      <w:pPr>
        <w:pStyle w:val="ListBullet"/>
        <w:spacing w:after="40"/>
        <w:ind w:left="317" w:hanging="202"/>
      </w:pPr>
      <w:r>
        <w:rPr>
          <w:rFonts w:ascii="Malgun Gothic" w:hAnsi="Malgun Gothic" w:eastAsia="Malgun Gothic"/>
          <w:b w:val="0"/>
          <w:color w:val="000000"/>
          <w:sz w:val="20"/>
        </w:rPr>
        <w:t>동시 Fault는 하나의 frame에 합쳐 임의로 덮어쓰지 않고 transition별 event로 처리. 순서, retry, loss handling은 별도 정책으로 확정</w:t>
      </w:r>
    </w:p>
    <w:p>
      <w:pPr>
        <w:pStyle w:val="ListBullet"/>
        <w:spacing w:after="40"/>
        <w:ind w:left="317" w:hanging="202"/>
      </w:pPr>
      <w:r>
        <w:rPr>
          <w:rFonts w:ascii="Malgun Gothic" w:hAnsi="Malgun Gothic" w:eastAsia="Malgun Gothic"/>
          <w:b w:val="0"/>
          <w:color w:val="000000"/>
          <w:sz w:val="20"/>
        </w:rPr>
        <w:t>외부 Fault 전파가 빠진 구현은 완료로 판정하지 않음</w:t>
      </w:r>
    </w:p>
    <w:p>
      <w:r>
        <w:br w:type="page"/>
      </w:r>
    </w:p>
    <w:p>
      <w:pPr>
        <w:pStyle w:val="Heading1"/>
        <w:keepNext/>
      </w:pPr>
      <w:r>
        <w:rPr>
          <w:rFonts w:ascii="Malgun Gothic" w:hAnsi="Malgun Gothic" w:eastAsia="Malgun Gothic"/>
          <w:b/>
          <w:color w:val="000000"/>
          <w:sz w:val="34"/>
        </w:rPr>
        <w:t>6 검증 계획</w:t>
      </w:r>
    </w:p>
    <w:p>
      <w:pPr>
        <w:widowControl/>
      </w:pPr>
      <w:r>
        <w:rPr>
          <w:rFonts w:ascii="Malgun Gothic" w:hAnsi="Malgun Gothic" w:eastAsia="Malgun Gothic"/>
          <w:b w:val="0"/>
          <w:color w:val="000000"/>
          <w:sz w:val="20"/>
        </w:rPr>
        <w:t>검증은 codec unit test, ECU integration test, Gateway end-to-end test, PC diagnostic trace 검증의 순서로 진행합니다. 실측이 필요한 수치는 실행 결과를 기록하며, 보고서에는 목표와 기록 형식만 정의합니다.</w:t>
      </w:r>
    </w:p>
    <w:tbl>
      <w:tblPr>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1181"/>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jc w:val="center"/>
            </w:pPr>
            <w:r>
              <w:rPr>
                <w:rFonts w:ascii="Malgun Gothic" w:hAnsi="Malgun Gothic" w:eastAsia="Malgun Gothic"/>
                <w:b/>
                <w:color w:val="FFFFFF"/>
                <w:sz w:val="16"/>
              </w:rPr>
              <w:t>Test ID</w:t>
            </w:r>
          </w:p>
        </w:tc>
        <w:tc>
          <w:tcPr>
            <w:tcW w:type="dxa" w:w="1440"/>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jc w:val="center"/>
            </w:pPr>
            <w:r>
              <w:rPr>
                <w:rFonts w:ascii="Malgun Gothic" w:hAnsi="Malgun Gothic" w:eastAsia="Malgun Gothic"/>
                <w:b/>
                <w:color w:val="FFFFFF"/>
                <w:sz w:val="16"/>
              </w:rPr>
              <w:t>영역</w:t>
            </w:r>
          </w:p>
        </w:tc>
        <w:tc>
          <w:tcPr>
            <w:tcW w:type="dxa" w:w="3960"/>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jc w:val="center"/>
            </w:pPr>
            <w:r>
              <w:rPr>
                <w:rFonts w:ascii="Malgun Gothic" w:hAnsi="Malgun Gothic" w:eastAsia="Malgun Gothic"/>
                <w:b/>
                <w:color w:val="FFFFFF"/>
                <w:sz w:val="16"/>
              </w:rPr>
              <w:t>입력/조건</w:t>
            </w:r>
          </w:p>
        </w:tc>
        <w:tc>
          <w:tcPr>
            <w:tcW w:type="dxa" w:w="3355"/>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jc w:val="center"/>
            </w:pPr>
            <w:r>
              <w:rPr>
                <w:rFonts w:ascii="Malgun Gothic" w:hAnsi="Malgun Gothic" w:eastAsia="Malgun Gothic"/>
                <w:b/>
                <w:color w:val="FFFFFF"/>
                <w:sz w:val="16"/>
              </w:rPr>
              <w:t>합격 기준</w:t>
            </w:r>
          </w:p>
        </w:tc>
      </w:tr>
      <w:tr>
        <w:tc>
          <w:tcPr>
            <w:tcW w:type="dxa" w:w="1181"/>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left"/>
            </w:pPr>
            <w:r>
              <w:rPr>
                <w:rFonts w:ascii="Malgun Gothic" w:hAnsi="Malgun Gothic" w:eastAsia="Malgun Gothic"/>
                <w:b w:val="0"/>
                <w:color w:val="000000"/>
                <w:sz w:val="16"/>
              </w:rPr>
              <w:t>UT-CAN-01</w:t>
            </w:r>
          </w:p>
        </w:tc>
        <w:tc>
          <w:tcPr>
            <w:tcW w:type="dxa" w:w="14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center"/>
            </w:pPr>
            <w:r>
              <w:rPr>
                <w:rFonts w:ascii="Malgun Gothic" w:hAnsi="Malgun Gothic" w:eastAsia="Malgun Gothic"/>
                <w:b w:val="0"/>
                <w:color w:val="000000"/>
                <w:sz w:val="16"/>
              </w:rPr>
              <w:t>Pack/Unpack</w:t>
            </w:r>
          </w:p>
        </w:tc>
        <w:tc>
          <w:tcPr>
            <w:tcW w:type="dxa" w:w="396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left"/>
            </w:pPr>
            <w:r>
              <w:rPr>
                <w:rFonts w:ascii="Malgun Gothic" w:hAnsi="Malgun Gothic" w:eastAsia="Malgun Gothic"/>
                <w:b w:val="0"/>
                <w:color w:val="000000"/>
                <w:sz w:val="16"/>
              </w:rPr>
              <w:t>TorqueRequest 0, 0.1, 4000, 0xFFFF; Speed 0, 250, invalid</w:t>
            </w:r>
          </w:p>
        </w:tc>
        <w:tc>
          <w:tcPr>
            <w:tcW w:type="dxa" w:w="335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left"/>
            </w:pPr>
            <w:r>
              <w:rPr>
                <w:rFonts w:ascii="Malgun Gothic" w:hAnsi="Malgun Gothic" w:eastAsia="Malgun Gothic"/>
                <w:b w:val="0"/>
                <w:color w:val="000000"/>
                <w:sz w:val="16"/>
              </w:rPr>
              <w:t>raw와 physical 값이 양방향으로 일치</w:t>
            </w:r>
          </w:p>
        </w:tc>
      </w:tr>
      <w:tr>
        <w:tc>
          <w:tcPr>
            <w:tcW w:type="dxa" w:w="1181"/>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left"/>
            </w:pPr>
            <w:r>
              <w:rPr>
                <w:rFonts w:ascii="Malgun Gothic" w:hAnsi="Malgun Gothic" w:eastAsia="Malgun Gothic"/>
                <w:b w:val="0"/>
                <w:color w:val="000000"/>
                <w:sz w:val="16"/>
              </w:rPr>
              <w:t>UT-CAN-02</w:t>
            </w:r>
          </w:p>
        </w:tc>
        <w:tc>
          <w:tcPr>
            <w:tcW w:type="dxa" w:w="14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center"/>
            </w:pPr>
            <w:r>
              <w:rPr>
                <w:rFonts w:ascii="Malgun Gothic" w:hAnsi="Malgun Gothic" w:eastAsia="Malgun Gothic"/>
                <w:b w:val="0"/>
                <w:color w:val="000000"/>
                <w:sz w:val="16"/>
              </w:rPr>
              <w:t>Bit Layout</w:t>
            </w:r>
          </w:p>
        </w:tc>
        <w:tc>
          <w:tcPr>
            <w:tcW w:type="dxa" w:w="396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left"/>
            </w:pPr>
            <w:r>
              <w:rPr>
                <w:rFonts w:ascii="Malgun Gothic" w:hAnsi="Malgun Gothic" w:eastAsia="Malgun Gothic"/>
                <w:b w:val="0"/>
                <w:color w:val="000000"/>
                <w:sz w:val="16"/>
              </w:rPr>
              <w:t>Start Bit/Length/Intel order 전체 24 Signal</w:t>
            </w:r>
          </w:p>
        </w:tc>
        <w:tc>
          <w:tcPr>
            <w:tcW w:type="dxa" w:w="335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left"/>
            </w:pPr>
            <w:r>
              <w:rPr>
                <w:rFonts w:ascii="Malgun Gothic" w:hAnsi="Malgun Gothic" w:eastAsia="Malgun Gothic"/>
                <w:b w:val="0"/>
                <w:color w:val="000000"/>
                <w:sz w:val="16"/>
              </w:rPr>
              <w:t>golden frame과 byte layout 일치</w:t>
            </w:r>
          </w:p>
        </w:tc>
      </w:tr>
      <w:tr>
        <w:tc>
          <w:tcPr>
            <w:tcW w:type="dxa" w:w="1181"/>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left"/>
            </w:pPr>
            <w:r>
              <w:rPr>
                <w:rFonts w:ascii="Malgun Gothic" w:hAnsi="Malgun Gothic" w:eastAsia="Malgun Gothic"/>
                <w:b w:val="0"/>
                <w:color w:val="000000"/>
                <w:sz w:val="16"/>
              </w:rPr>
              <w:t>UT-CAN-03</w:t>
            </w:r>
          </w:p>
        </w:tc>
        <w:tc>
          <w:tcPr>
            <w:tcW w:type="dxa" w:w="14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center"/>
            </w:pPr>
            <w:r>
              <w:rPr>
                <w:rFonts w:ascii="Malgun Gothic" w:hAnsi="Malgun Gothic" w:eastAsia="Malgun Gothic"/>
                <w:b w:val="0"/>
                <w:color w:val="000000"/>
                <w:sz w:val="16"/>
              </w:rPr>
              <w:t>Enum/Reserved</w:t>
            </w:r>
          </w:p>
        </w:tc>
        <w:tc>
          <w:tcPr>
            <w:tcW w:type="dxa" w:w="396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left"/>
            </w:pPr>
            <w:r>
              <w:rPr>
                <w:rFonts w:ascii="Malgun Gothic" w:hAnsi="Malgun Gothic" w:eastAsia="Malgun Gothic"/>
                <w:b w:val="0"/>
                <w:color w:val="000000"/>
                <w:sz w:val="16"/>
              </w:rPr>
              <w:t>Gear 0..3 정상, 4..6 reserved, 7 invalid; Fault/ECU enum</w:t>
            </w:r>
          </w:p>
        </w:tc>
        <w:tc>
          <w:tcPr>
            <w:tcW w:type="dxa" w:w="335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left"/>
            </w:pPr>
            <w:r>
              <w:rPr>
                <w:rFonts w:ascii="Malgun Gothic" w:hAnsi="Malgun Gothic" w:eastAsia="Malgun Gothic"/>
                <w:b w:val="0"/>
                <w:color w:val="000000"/>
                <w:sz w:val="16"/>
              </w:rPr>
              <w:t>reserved/invalid가 정상 state로 변환되지 않음</w:t>
            </w:r>
          </w:p>
        </w:tc>
      </w:tr>
      <w:tr>
        <w:tc>
          <w:tcPr>
            <w:tcW w:type="dxa" w:w="1181"/>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left"/>
            </w:pPr>
            <w:r>
              <w:rPr>
                <w:rFonts w:ascii="Malgun Gothic" w:hAnsi="Malgun Gothic" w:eastAsia="Malgun Gothic"/>
                <w:b w:val="0"/>
                <w:color w:val="000000"/>
                <w:sz w:val="16"/>
              </w:rPr>
              <w:t>UT-CAN-04</w:t>
            </w:r>
          </w:p>
        </w:tc>
        <w:tc>
          <w:tcPr>
            <w:tcW w:type="dxa" w:w="14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center"/>
            </w:pPr>
            <w:r>
              <w:rPr>
                <w:rFonts w:ascii="Malgun Gothic" w:hAnsi="Malgun Gothic" w:eastAsia="Malgun Gothic"/>
                <w:b w:val="0"/>
                <w:color w:val="000000"/>
                <w:sz w:val="16"/>
              </w:rPr>
              <w:t>Alive</w:t>
            </w:r>
          </w:p>
        </w:tc>
        <w:tc>
          <w:tcPr>
            <w:tcW w:type="dxa" w:w="396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left"/>
            </w:pPr>
            <w:r>
              <w:rPr>
                <w:rFonts w:ascii="Malgun Gothic" w:hAnsi="Malgun Gothic" w:eastAsia="Malgun Gothic"/>
                <w:b w:val="0"/>
                <w:color w:val="000000"/>
                <w:sz w:val="16"/>
              </w:rPr>
              <w:t>0..15, 15-&gt;0, duplicate, skip, missing</w:t>
            </w:r>
          </w:p>
        </w:tc>
        <w:tc>
          <w:tcPr>
            <w:tcW w:type="dxa" w:w="335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left"/>
            </w:pPr>
            <w:r>
              <w:rPr>
                <w:rFonts w:ascii="Malgun Gothic" w:hAnsi="Malgun Gothic" w:eastAsia="Malgun Gothic"/>
                <w:b w:val="0"/>
                <w:color w:val="000000"/>
                <w:sz w:val="16"/>
              </w:rPr>
              <w:t>ALIVE_ERROR evidence와 recovery 동작 확인</w:t>
            </w:r>
          </w:p>
        </w:tc>
      </w:tr>
      <w:tr>
        <w:tc>
          <w:tcPr>
            <w:tcW w:type="dxa" w:w="1181"/>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left"/>
            </w:pPr>
            <w:r>
              <w:rPr>
                <w:rFonts w:ascii="Malgun Gothic" w:hAnsi="Malgun Gothic" w:eastAsia="Malgun Gothic"/>
                <w:b w:val="0"/>
                <w:color w:val="000000"/>
                <w:sz w:val="16"/>
              </w:rPr>
              <w:t>IT-CAN-01</w:t>
            </w:r>
          </w:p>
        </w:tc>
        <w:tc>
          <w:tcPr>
            <w:tcW w:type="dxa" w:w="14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center"/>
            </w:pPr>
            <w:r>
              <w:rPr>
                <w:rFonts w:ascii="Malgun Gothic" w:hAnsi="Malgun Gothic" w:eastAsia="Malgun Gothic"/>
                <w:b w:val="0"/>
                <w:color w:val="000000"/>
                <w:sz w:val="16"/>
              </w:rPr>
              <w:t>Periodic TX</w:t>
            </w:r>
          </w:p>
        </w:tc>
        <w:tc>
          <w:tcPr>
            <w:tcW w:type="dxa" w:w="396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left"/>
            </w:pPr>
            <w:r>
              <w:rPr>
                <w:rFonts w:ascii="Malgun Gothic" w:hAnsi="Malgun Gothic" w:eastAsia="Malgun Gothic"/>
                <w:b w:val="0"/>
                <w:color w:val="000000"/>
                <w:sz w:val="16"/>
              </w:rPr>
              <w:t>0x100/0x110/0x120/0x200/0x300</w:t>
            </w:r>
          </w:p>
        </w:tc>
        <w:tc>
          <w:tcPr>
            <w:tcW w:type="dxa" w:w="335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left"/>
            </w:pPr>
            <w:r>
              <w:rPr>
                <w:rFonts w:ascii="Malgun Gothic" w:hAnsi="Malgun Gothic" w:eastAsia="Malgun Gothic"/>
                <w:b w:val="0"/>
                <w:color w:val="000000"/>
                <w:sz w:val="16"/>
              </w:rPr>
              <w:t>실제 cycle/jitter 측정값 기록</w:t>
            </w:r>
          </w:p>
        </w:tc>
      </w:tr>
      <w:tr>
        <w:tc>
          <w:tcPr>
            <w:tcW w:type="dxa" w:w="1181"/>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left"/>
            </w:pPr>
            <w:r>
              <w:rPr>
                <w:rFonts w:ascii="Malgun Gothic" w:hAnsi="Malgun Gothic" w:eastAsia="Malgun Gothic"/>
                <w:b w:val="0"/>
                <w:color w:val="000000"/>
                <w:sz w:val="16"/>
              </w:rPr>
              <w:t>IT-CAN-02</w:t>
            </w:r>
          </w:p>
        </w:tc>
        <w:tc>
          <w:tcPr>
            <w:tcW w:type="dxa" w:w="14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center"/>
            </w:pPr>
            <w:r>
              <w:rPr>
                <w:rFonts w:ascii="Malgun Gothic" w:hAnsi="Malgun Gothic" w:eastAsia="Malgun Gothic"/>
                <w:b w:val="0"/>
                <w:color w:val="000000"/>
                <w:sz w:val="16"/>
              </w:rPr>
              <w:t>VCU Timeout</w:t>
            </w:r>
          </w:p>
        </w:tc>
        <w:tc>
          <w:tcPr>
            <w:tcW w:type="dxa" w:w="396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left"/>
            </w:pPr>
            <w:r>
              <w:rPr>
                <w:rFonts w:ascii="Malgun Gothic" w:hAnsi="Malgun Gothic" w:eastAsia="Malgun Gothic"/>
                <w:b w:val="0"/>
                <w:color w:val="000000"/>
                <w:sz w:val="16"/>
              </w:rPr>
              <w:t>0x100 중단 후 age &gt;30 ms</w:t>
            </w:r>
          </w:p>
        </w:tc>
        <w:tc>
          <w:tcPr>
            <w:tcW w:type="dxa" w:w="335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left"/>
            </w:pPr>
            <w:r>
              <w:rPr>
                <w:rFonts w:ascii="Malgun Gothic" w:hAnsi="Malgun Gothic" w:eastAsia="Malgun Gothic"/>
                <w:b w:val="0"/>
                <w:color w:val="000000"/>
                <w:sz w:val="16"/>
              </w:rPr>
              <w:t>Motor fail-safe와 0x310 외부 전파 확인</w:t>
            </w:r>
          </w:p>
        </w:tc>
      </w:tr>
      <w:tr>
        <w:tc>
          <w:tcPr>
            <w:tcW w:type="dxa" w:w="1181"/>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left"/>
            </w:pPr>
            <w:r>
              <w:rPr>
                <w:rFonts w:ascii="Malgun Gothic" w:hAnsi="Malgun Gothic" w:eastAsia="Malgun Gothic"/>
                <w:b w:val="0"/>
                <w:color w:val="000000"/>
                <w:sz w:val="16"/>
              </w:rPr>
              <w:t>IT-GW-01</w:t>
            </w:r>
          </w:p>
        </w:tc>
        <w:tc>
          <w:tcPr>
            <w:tcW w:type="dxa" w:w="14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center"/>
            </w:pPr>
            <w:r>
              <w:rPr>
                <w:rFonts w:ascii="Malgun Gothic" w:hAnsi="Malgun Gothic" w:eastAsia="Malgun Gothic"/>
                <w:b w:val="0"/>
                <w:color w:val="000000"/>
                <w:sz w:val="16"/>
              </w:rPr>
              <w:t>LIN Routing</w:t>
            </w:r>
          </w:p>
        </w:tc>
        <w:tc>
          <w:tcPr>
            <w:tcW w:type="dxa" w:w="396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left"/>
            </w:pPr>
            <w:r>
              <w:rPr>
                <w:rFonts w:ascii="Malgun Gothic" w:hAnsi="Malgun Gothic" w:eastAsia="Malgun Gothic"/>
                <w:b w:val="0"/>
                <w:color w:val="000000"/>
                <w:sz w:val="16"/>
              </w:rPr>
              <w:t>Door/Light/Window source to Body_Status</w:t>
            </w:r>
          </w:p>
        </w:tc>
        <w:tc>
          <w:tcPr>
            <w:tcW w:type="dxa" w:w="335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left"/>
            </w:pPr>
            <w:r>
              <w:rPr>
                <w:rFonts w:ascii="Malgun Gothic" w:hAnsi="Malgun Gothic" w:eastAsia="Malgun Gothic"/>
                <w:b w:val="0"/>
                <w:color w:val="000000"/>
                <w:sz w:val="16"/>
              </w:rPr>
              <w:t>LIN schedule 및 mapping과 일치</w:t>
            </w:r>
          </w:p>
        </w:tc>
      </w:tr>
      <w:tr>
        <w:tc>
          <w:tcPr>
            <w:tcW w:type="dxa" w:w="1181"/>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left"/>
            </w:pPr>
            <w:r>
              <w:rPr>
                <w:rFonts w:ascii="Malgun Gothic" w:hAnsi="Malgun Gothic" w:eastAsia="Malgun Gothic"/>
                <w:b w:val="0"/>
                <w:color w:val="000000"/>
                <w:sz w:val="16"/>
              </w:rPr>
              <w:t>IT-GW-02</w:t>
            </w:r>
          </w:p>
        </w:tc>
        <w:tc>
          <w:tcPr>
            <w:tcW w:type="dxa" w:w="14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center"/>
            </w:pPr>
            <w:r>
              <w:rPr>
                <w:rFonts w:ascii="Malgun Gothic" w:hAnsi="Malgun Gothic" w:eastAsia="Malgun Gothic"/>
                <w:b w:val="0"/>
                <w:color w:val="000000"/>
                <w:sz w:val="16"/>
              </w:rPr>
              <w:t>Fault Event</w:t>
            </w:r>
          </w:p>
        </w:tc>
        <w:tc>
          <w:tcPr>
            <w:tcW w:type="dxa" w:w="396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left"/>
            </w:pPr>
            <w:r>
              <w:rPr>
                <w:rFonts w:ascii="Malgun Gothic" w:hAnsi="Malgun Gothic" w:eastAsia="Malgun Gothic"/>
                <w:b w:val="0"/>
                <w:color w:val="000000"/>
                <w:sz w:val="16"/>
              </w:rPr>
              <w:t>ACTIVE/CLEARED, simultaneous transitions, loss/retry</w:t>
            </w:r>
          </w:p>
        </w:tc>
        <w:tc>
          <w:tcPr>
            <w:tcW w:type="dxa" w:w="335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left"/>
            </w:pPr>
            <w:r>
              <w:rPr>
                <w:rFonts w:ascii="Malgun Gothic" w:hAnsi="Malgun Gothic" w:eastAsia="Malgun Gothic"/>
                <w:b w:val="0"/>
                <w:color w:val="000000"/>
                <w:sz w:val="16"/>
              </w:rPr>
              <w:t>event ordering/retry policy에 따라 결과 확인</w:t>
            </w:r>
          </w:p>
        </w:tc>
      </w:tr>
      <w:tr>
        <w:tc>
          <w:tcPr>
            <w:tcW w:type="dxa" w:w="1181"/>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left"/>
            </w:pPr>
            <w:r>
              <w:rPr>
                <w:rFonts w:ascii="Malgun Gothic" w:hAnsi="Malgun Gothic" w:eastAsia="Malgun Gothic"/>
                <w:b w:val="0"/>
                <w:color w:val="000000"/>
                <w:sz w:val="16"/>
              </w:rPr>
              <w:t>IT-GW-03</w:t>
            </w:r>
          </w:p>
        </w:tc>
        <w:tc>
          <w:tcPr>
            <w:tcW w:type="dxa" w:w="14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center"/>
            </w:pPr>
            <w:r>
              <w:rPr>
                <w:rFonts w:ascii="Malgun Gothic" w:hAnsi="Malgun Gothic" w:eastAsia="Malgun Gothic"/>
                <w:b w:val="0"/>
                <w:color w:val="000000"/>
                <w:sz w:val="16"/>
              </w:rPr>
              <w:t>Queue</w:t>
            </w:r>
          </w:p>
        </w:tc>
        <w:tc>
          <w:tcPr>
            <w:tcW w:type="dxa" w:w="396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left"/>
            </w:pPr>
            <w:r>
              <w:rPr>
                <w:rFonts w:ascii="Malgun Gothic" w:hAnsi="Malgun Gothic" w:eastAsia="Malgun Gothic"/>
                <w:b w:val="0"/>
                <w:color w:val="000000"/>
                <w:sz w:val="16"/>
              </w:rPr>
              <w:t>RX/TX/LIN queue usage and drop injection</w:t>
            </w:r>
          </w:p>
        </w:tc>
        <w:tc>
          <w:tcPr>
            <w:tcW w:type="dxa" w:w="335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left"/>
            </w:pPr>
            <w:r>
              <w:rPr>
                <w:rFonts w:ascii="Malgun Gothic" w:hAnsi="Malgun Gothic" w:eastAsia="Malgun Gothic"/>
                <w:b w:val="0"/>
                <w:color w:val="000000"/>
                <w:sz w:val="16"/>
              </w:rPr>
              <w:t>QueueUsage 및 drop fault 기록</w:t>
            </w:r>
          </w:p>
        </w:tc>
      </w:tr>
      <w:tr>
        <w:tc>
          <w:tcPr>
            <w:tcW w:type="dxa" w:w="1181"/>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left"/>
            </w:pPr>
            <w:r>
              <w:rPr>
                <w:rFonts w:ascii="Malgun Gothic" w:hAnsi="Malgun Gothic" w:eastAsia="Malgun Gothic"/>
                <w:b w:val="0"/>
                <w:color w:val="000000"/>
                <w:sz w:val="16"/>
              </w:rPr>
              <w:t>E2E-01</w:t>
            </w:r>
          </w:p>
        </w:tc>
        <w:tc>
          <w:tcPr>
            <w:tcW w:type="dxa" w:w="14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center"/>
            </w:pPr>
            <w:r>
              <w:rPr>
                <w:rFonts w:ascii="Malgun Gothic" w:hAnsi="Malgun Gothic" w:eastAsia="Malgun Gothic"/>
                <w:b w:val="0"/>
                <w:color w:val="000000"/>
                <w:sz w:val="16"/>
              </w:rPr>
              <w:t>PC_TOOL</w:t>
            </w:r>
          </w:p>
        </w:tc>
        <w:tc>
          <w:tcPr>
            <w:tcW w:type="dxa" w:w="396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left"/>
            </w:pPr>
            <w:r>
              <w:rPr>
                <w:rFonts w:ascii="Malgun Gothic" w:hAnsi="Malgun Gothic" w:eastAsia="Malgun Gothic"/>
                <w:b w:val="0"/>
                <w:color w:val="000000"/>
                <w:sz w:val="16"/>
              </w:rPr>
              <w:t>6 Message decode and timestamp trace</w:t>
            </w:r>
          </w:p>
        </w:tc>
        <w:tc>
          <w:tcPr>
            <w:tcW w:type="dxa" w:w="335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left"/>
            </w:pPr>
            <w:r>
              <w:rPr>
                <w:rFonts w:ascii="Malgun Gothic" w:hAnsi="Malgun Gothic" w:eastAsia="Malgun Gothic"/>
                <w:b w:val="0"/>
                <w:color w:val="000000"/>
                <w:sz w:val="16"/>
              </w:rPr>
              <w:t>DBC decode와 화면/로그 값 일치</w:t>
            </w:r>
          </w:p>
        </w:tc>
      </w:tr>
    </w:tbl>
    <w:p>
      <w:pPr>
        <w:spacing w:after="0"/>
      </w:pPr>
    </w:p>
    <w:p>
      <w:pPr>
        <w:pStyle w:val="Heading2"/>
        <w:keepNext/>
      </w:pPr>
      <w:r>
        <w:rPr>
          <w:rFonts w:ascii="Malgun Gothic" w:hAnsi="Malgun Gothic" w:eastAsia="Malgun Gothic"/>
          <w:b/>
          <w:color w:val="000000"/>
          <w:sz w:val="26"/>
        </w:rPr>
        <w:t>6.1 실측 기록 형식</w:t>
      </w:r>
    </w:p>
    <w:tbl>
      <w:tblPr>
        <w:tblW w:type="auto" w:w="0"/>
        <w:jc w:val="center"/>
        <w:tblLayout w:type="fixed"/>
        <w:tblLook w:firstColumn="1" w:firstRow="1" w:lastColumn="0" w:lastRow="0" w:noHBand="0" w:noVBand="1" w:val="04A0"/>
      </w:tblPr>
      <w:tblGrid>
        <w:gridCol w:w="3408"/>
        <w:gridCol w:w="3408"/>
        <w:gridCol w:w="3408"/>
      </w:tblGrid>
      <w:tr>
        <w:trPr>
          <w:tblHeader w:val="true"/>
        </w:trPr>
        <w:tc>
          <w:tcPr>
            <w:tcW w:type="dxa" w:w="1800"/>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jc w:val="center"/>
            </w:pPr>
            <w:r>
              <w:rPr>
                <w:rFonts w:ascii="Malgun Gothic" w:hAnsi="Malgun Gothic" w:eastAsia="Malgun Gothic"/>
                <w:b/>
                <w:color w:val="FFFFFF"/>
                <w:sz w:val="17"/>
              </w:rPr>
              <w:t>측정항목</w:t>
            </w:r>
          </w:p>
        </w:tc>
        <w:tc>
          <w:tcPr>
            <w:tcW w:type="dxa" w:w="4968"/>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jc w:val="center"/>
            </w:pPr>
            <w:r>
              <w:rPr>
                <w:rFonts w:ascii="Malgun Gothic" w:hAnsi="Malgun Gothic" w:eastAsia="Malgun Gothic"/>
                <w:b/>
                <w:color w:val="FFFFFF"/>
                <w:sz w:val="17"/>
              </w:rPr>
              <w:t>측정방법</w:t>
            </w:r>
          </w:p>
        </w:tc>
        <w:tc>
          <w:tcPr>
            <w:tcW w:type="dxa" w:w="3168"/>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jc w:val="center"/>
            </w:pPr>
            <w:r>
              <w:rPr>
                <w:rFonts w:ascii="Malgun Gothic" w:hAnsi="Malgun Gothic" w:eastAsia="Malgun Gothic"/>
                <w:b/>
                <w:color w:val="FFFFFF"/>
                <w:sz w:val="17"/>
              </w:rPr>
              <w:t>기록값</w:t>
            </w:r>
          </w:p>
        </w:tc>
      </w:tr>
      <w:tr>
        <w:tc>
          <w:tcPr>
            <w:tcW w:type="dxa" w:w="18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left"/>
            </w:pPr>
            <w:r>
              <w:rPr>
                <w:rFonts w:ascii="Malgun Gothic" w:hAnsi="Malgun Gothic" w:eastAsia="Malgun Gothic"/>
                <w:b w:val="0"/>
                <w:color w:val="000000"/>
                <w:sz w:val="17"/>
              </w:rPr>
              <w:t>Cycle</w:t>
            </w:r>
          </w:p>
        </w:tc>
        <w:tc>
          <w:tcPr>
            <w:tcW w:type="dxa" w:w="496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left"/>
            </w:pPr>
            <w:r>
              <w:rPr>
                <w:rFonts w:ascii="Malgun Gothic" w:hAnsi="Malgun Gothic" w:eastAsia="Malgun Gothic"/>
                <w:b w:val="0"/>
                <w:color w:val="000000"/>
                <w:sz w:val="17"/>
              </w:rPr>
              <w:t>Message별 송신 timestamp 간격</w:t>
            </w:r>
          </w:p>
        </w:tc>
        <w:tc>
          <w:tcPr>
            <w:tcW w:type="dxa" w:w="316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left"/>
            </w:pPr>
            <w:r>
              <w:rPr>
                <w:rFonts w:ascii="Malgun Gothic" w:hAnsi="Malgun Gothic" w:eastAsia="Malgun Gothic"/>
                <w:b w:val="0"/>
                <w:color w:val="000000"/>
                <w:sz w:val="17"/>
              </w:rPr>
              <w:t>min / average / max 기록</w:t>
            </w:r>
          </w:p>
        </w:tc>
      </w:tr>
      <w:tr>
        <w:tc>
          <w:tcPr>
            <w:tcW w:type="dxa" w:w="18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left"/>
            </w:pPr>
            <w:r>
              <w:rPr>
                <w:rFonts w:ascii="Malgun Gothic" w:hAnsi="Malgun Gothic" w:eastAsia="Malgun Gothic"/>
                <w:b w:val="0"/>
                <w:color w:val="000000"/>
                <w:sz w:val="17"/>
              </w:rPr>
              <w:t>Jitter</w:t>
            </w:r>
          </w:p>
        </w:tc>
        <w:tc>
          <w:tcPr>
            <w:tcW w:type="dxa" w:w="496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center"/>
            </w:pPr>
            <w:r>
              <w:rPr>
                <w:rFonts w:ascii="Malgun Gothic" w:hAnsi="Malgun Gothic" w:eastAsia="Malgun Gothic"/>
                <w:b w:val="0"/>
                <w:color w:val="000000"/>
                <w:sz w:val="17"/>
              </w:rPr>
              <w:t>목표 주기 대비 편차</w:t>
            </w:r>
          </w:p>
        </w:tc>
        <w:tc>
          <w:tcPr>
            <w:tcW w:type="dxa" w:w="316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left"/>
            </w:pPr>
            <w:r>
              <w:rPr>
                <w:rFonts w:ascii="Malgun Gothic" w:hAnsi="Malgun Gothic" w:eastAsia="Malgun Gothic"/>
                <w:b w:val="0"/>
                <w:color w:val="000000"/>
                <w:sz w:val="17"/>
              </w:rPr>
              <w:t>Message별 worst case 기록</w:t>
            </w:r>
          </w:p>
        </w:tc>
      </w:tr>
      <w:tr>
        <w:tc>
          <w:tcPr>
            <w:tcW w:type="dxa" w:w="18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left"/>
            </w:pPr>
            <w:r>
              <w:rPr>
                <w:rFonts w:ascii="Malgun Gothic" w:hAnsi="Malgun Gothic" w:eastAsia="Malgun Gothic"/>
                <w:b w:val="0"/>
                <w:color w:val="000000"/>
                <w:sz w:val="17"/>
              </w:rPr>
              <w:t>Queue</w:t>
            </w:r>
          </w:p>
        </w:tc>
        <w:tc>
          <w:tcPr>
            <w:tcW w:type="dxa" w:w="496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left"/>
            </w:pPr>
            <w:r>
              <w:rPr>
                <w:rFonts w:ascii="Malgun Gothic" w:hAnsi="Malgun Gothic" w:eastAsia="Malgun Gothic"/>
                <w:b w:val="0"/>
                <w:color w:val="000000"/>
                <w:sz w:val="17"/>
              </w:rPr>
              <w:t>CAN RX/TX/LIN queue usage</w:t>
            </w:r>
          </w:p>
        </w:tc>
        <w:tc>
          <w:tcPr>
            <w:tcW w:type="dxa" w:w="316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left"/>
            </w:pPr>
            <w:r>
              <w:rPr>
                <w:rFonts w:ascii="Malgun Gothic" w:hAnsi="Malgun Gothic" w:eastAsia="Malgun Gothic"/>
                <w:b w:val="0"/>
                <w:color w:val="000000"/>
                <w:sz w:val="17"/>
              </w:rPr>
              <w:t>average / high-water / drop count 기록</w:t>
            </w:r>
          </w:p>
        </w:tc>
      </w:tr>
      <w:tr>
        <w:tc>
          <w:tcPr>
            <w:tcW w:type="dxa" w:w="18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left"/>
            </w:pPr>
            <w:r>
              <w:rPr>
                <w:rFonts w:ascii="Malgun Gothic" w:hAnsi="Malgun Gothic" w:eastAsia="Malgun Gothic"/>
                <w:b w:val="0"/>
                <w:color w:val="000000"/>
                <w:sz w:val="17"/>
              </w:rPr>
              <w:t>Fault latency</w:t>
            </w:r>
          </w:p>
        </w:tc>
        <w:tc>
          <w:tcPr>
            <w:tcW w:type="dxa" w:w="496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left"/>
            </w:pPr>
            <w:r>
              <w:rPr>
                <w:rFonts w:ascii="Malgun Gothic" w:hAnsi="Malgun Gothic" w:eastAsia="Malgun Gothic"/>
                <w:b w:val="0"/>
                <w:color w:val="000000"/>
                <w:sz w:val="17"/>
              </w:rPr>
              <w:t>Fault 원인 발생부터 0x310 전송까지</w:t>
            </w:r>
          </w:p>
        </w:tc>
        <w:tc>
          <w:tcPr>
            <w:tcW w:type="dxa" w:w="316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left"/>
            </w:pPr>
            <w:r>
              <w:rPr>
                <w:rFonts w:ascii="Malgun Gothic" w:hAnsi="Malgun Gothic" w:eastAsia="Malgun Gothic"/>
                <w:b w:val="0"/>
                <w:color w:val="000000"/>
                <w:sz w:val="17"/>
              </w:rPr>
              <w:t>검출 시간, 전파 시간, recovery 시간 기록</w:t>
            </w:r>
          </w:p>
        </w:tc>
      </w:tr>
      <w:tr>
        <w:tc>
          <w:tcPr>
            <w:tcW w:type="dxa" w:w="18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left"/>
            </w:pPr>
            <w:r>
              <w:rPr>
                <w:rFonts w:ascii="Malgun Gothic" w:hAnsi="Malgun Gothic" w:eastAsia="Malgun Gothic"/>
                <w:b w:val="0"/>
                <w:color w:val="000000"/>
                <w:sz w:val="17"/>
              </w:rPr>
              <w:t>CPU/Stack</w:t>
            </w:r>
          </w:p>
        </w:tc>
        <w:tc>
          <w:tcPr>
            <w:tcW w:type="dxa" w:w="496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left"/>
            </w:pPr>
            <w:r>
              <w:rPr>
                <w:rFonts w:ascii="Malgun Gothic" w:hAnsi="Malgun Gothic" w:eastAsia="Malgun Gothic"/>
                <w:b w:val="0"/>
                <w:color w:val="000000"/>
                <w:sz w:val="17"/>
              </w:rPr>
              <w:t>CAN/LIN/Gateway/Fault Task</w:t>
            </w:r>
          </w:p>
        </w:tc>
        <w:tc>
          <w:tcPr>
            <w:tcW w:type="dxa" w:w="316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left"/>
            </w:pPr>
            <w:r>
              <w:rPr>
                <w:rFonts w:ascii="Malgun Gothic" w:hAnsi="Malgun Gothic" w:eastAsia="Malgun Gothic"/>
                <w:b w:val="0"/>
                <w:color w:val="000000"/>
                <w:sz w:val="17"/>
              </w:rPr>
              <w:t>CPU load와 stack high-water 기록</w:t>
            </w:r>
          </w:p>
        </w:tc>
      </w:tr>
    </w:tbl>
    <w:p>
      <w:pPr>
        <w:spacing w:after="0"/>
      </w:pPr>
    </w:p>
    <w:p>
      <w:pPr>
        <w:pStyle w:val="Heading1"/>
        <w:keepNext/>
      </w:pPr>
      <w:r>
        <w:rPr>
          <w:rFonts w:ascii="Malgun Gothic" w:hAnsi="Malgun Gothic" w:eastAsia="Malgun Gothic"/>
          <w:b/>
          <w:color w:val="000000"/>
          <w:sz w:val="34"/>
        </w:rPr>
        <w:t>7 Interface Freeze 전 결정사항</w:t>
      </w:r>
    </w:p>
    <w:tbl>
      <w:tblPr>
        <w:tblW w:type="auto" w:w="0"/>
        <w:jc w:val="center"/>
        <w:tblLayout w:type="fixed"/>
        <w:tblLook w:firstColumn="1" w:firstRow="1" w:lastColumn="0" w:lastRow="0" w:noHBand="0" w:noVBand="1" w:val="04A0"/>
      </w:tblPr>
      <w:tblGrid>
        <w:gridCol w:w="2045"/>
        <w:gridCol w:w="2045"/>
        <w:gridCol w:w="2045"/>
        <w:gridCol w:w="2045"/>
        <w:gridCol w:w="2045"/>
      </w:tblGrid>
      <w:tr>
        <w:trPr>
          <w:tblHeader w:val="true"/>
        </w:trPr>
        <w:tc>
          <w:tcPr>
            <w:tcW w:type="dxa" w:w="691"/>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jc w:val="center"/>
            </w:pPr>
            <w:r>
              <w:rPr>
                <w:rFonts w:ascii="Malgun Gothic" w:hAnsi="Malgun Gothic" w:eastAsia="Malgun Gothic"/>
                <w:b/>
                <w:color w:val="FFFFFF"/>
                <w:sz w:val="15"/>
              </w:rPr>
              <w:t>ID</w:t>
            </w:r>
          </w:p>
        </w:tc>
        <w:tc>
          <w:tcPr>
            <w:tcW w:type="dxa" w:w="1944"/>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jc w:val="center"/>
            </w:pPr>
            <w:r>
              <w:rPr>
                <w:rFonts w:ascii="Malgun Gothic" w:hAnsi="Malgun Gothic" w:eastAsia="Malgun Gothic"/>
                <w:b/>
                <w:color w:val="FFFFFF"/>
                <w:sz w:val="15"/>
              </w:rPr>
              <w:t>결정사항</w:t>
            </w:r>
          </w:p>
        </w:tc>
        <w:tc>
          <w:tcPr>
            <w:tcW w:type="dxa" w:w="2880"/>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jc w:val="center"/>
            </w:pPr>
            <w:r>
              <w:rPr>
                <w:rFonts w:ascii="Malgun Gothic" w:hAnsi="Malgun Gothic" w:eastAsia="Malgun Gothic"/>
                <w:b/>
                <w:color w:val="FFFFFF"/>
                <w:sz w:val="15"/>
              </w:rPr>
              <w:t>현재 상태</w:t>
            </w:r>
          </w:p>
        </w:tc>
        <w:tc>
          <w:tcPr>
            <w:tcW w:type="dxa" w:w="2664"/>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jc w:val="center"/>
            </w:pPr>
            <w:r>
              <w:rPr>
                <w:rFonts w:ascii="Malgun Gothic" w:hAnsi="Malgun Gothic" w:eastAsia="Malgun Gothic"/>
                <w:b/>
                <w:color w:val="FFFFFF"/>
                <w:sz w:val="15"/>
              </w:rPr>
              <w:t>Freeze Exit Criteria</w:t>
            </w:r>
          </w:p>
        </w:tc>
        <w:tc>
          <w:tcPr>
            <w:tcW w:type="dxa" w:w="1757"/>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jc w:val="center"/>
            </w:pPr>
            <w:r>
              <w:rPr>
                <w:rFonts w:ascii="Malgun Gothic" w:hAnsi="Malgun Gothic" w:eastAsia="Malgun Gothic"/>
                <w:b/>
                <w:color w:val="FFFFFF"/>
                <w:sz w:val="15"/>
              </w:rPr>
              <w:t>리뷰 담당</w:t>
            </w:r>
          </w:p>
        </w:tc>
      </w:tr>
      <w:tr>
        <w:tc>
          <w:tcPr>
            <w:tcW w:type="dxa" w:w="691"/>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left"/>
            </w:pPr>
            <w:r>
              <w:rPr>
                <w:rFonts w:ascii="Malgun Gothic" w:hAnsi="Malgun Gothic" w:eastAsia="Malgun Gothic"/>
                <w:b w:val="0"/>
                <w:color w:val="000000"/>
                <w:sz w:val="15"/>
              </w:rPr>
              <w:t>IF-01</w:t>
            </w:r>
          </w:p>
        </w:tc>
        <w:tc>
          <w:tcPr>
            <w:tcW w:type="dxa" w:w="194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left"/>
            </w:pPr>
            <w:r>
              <w:rPr>
                <w:rFonts w:ascii="Malgun Gothic" w:hAnsi="Malgun Gothic" w:eastAsia="Malgun Gothic"/>
                <w:b w:val="0"/>
                <w:color w:val="000000"/>
                <w:sz w:val="15"/>
              </w:rPr>
              <w:t>Gear 정상 범위 0..3</w:t>
            </w:r>
          </w:p>
        </w:tc>
        <w:tc>
          <w:tcPr>
            <w:tcW w:type="dxa" w:w="288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left"/>
            </w:pPr>
            <w:r>
              <w:rPr>
                <w:rFonts w:ascii="Malgun Gothic" w:hAnsi="Malgun Gothic" w:eastAsia="Malgun Gothic"/>
                <w:b w:val="0"/>
                <w:color w:val="000000"/>
                <w:sz w:val="15"/>
              </w:rPr>
              <w:t>현재 DBC는 0..3, 4..6 reserved, 7 invalid</w:t>
            </w:r>
          </w:p>
        </w:tc>
        <w:tc>
          <w:tcPr>
            <w:tcW w:type="dxa" w:w="266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left"/>
            </w:pPr>
            <w:r>
              <w:rPr>
                <w:rFonts w:ascii="Malgun Gothic" w:hAnsi="Malgun Gothic" w:eastAsia="Malgun Gothic"/>
                <w:b w:val="0"/>
                <w:color w:val="000000"/>
                <w:sz w:val="15"/>
              </w:rPr>
              <w:t>CAN Matrix/메시지 정의서에 동일 반영</w:t>
            </w:r>
          </w:p>
        </w:tc>
        <w:tc>
          <w:tcPr>
            <w:tcW w:type="dxa" w:w="175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left"/>
            </w:pPr>
            <w:r>
              <w:rPr>
                <w:rFonts w:ascii="Malgun Gothic" w:hAnsi="Malgun Gothic" w:eastAsia="Malgun Gothic"/>
                <w:b w:val="0"/>
                <w:color w:val="000000"/>
                <w:sz w:val="15"/>
              </w:rPr>
              <w:t>CAN 담당 / Motor / VCU</w:t>
            </w:r>
          </w:p>
        </w:tc>
      </w:tr>
      <w:tr>
        <w:tc>
          <w:tcPr>
            <w:tcW w:type="dxa" w:w="691"/>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left"/>
            </w:pPr>
            <w:r>
              <w:rPr>
                <w:rFonts w:ascii="Malgun Gothic" w:hAnsi="Malgun Gothic" w:eastAsia="Malgun Gothic"/>
                <w:b w:val="0"/>
                <w:color w:val="000000"/>
                <w:sz w:val="15"/>
              </w:rPr>
              <w:t>IF-02</w:t>
            </w:r>
          </w:p>
        </w:tc>
        <w:tc>
          <w:tcPr>
            <w:tcW w:type="dxa" w:w="194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left"/>
            </w:pPr>
            <w:r>
              <w:rPr>
                <w:rFonts w:ascii="Malgun Gothic" w:hAnsi="Malgun Gothic" w:eastAsia="Malgun Gothic"/>
                <w:b w:val="0"/>
                <w:color w:val="000000"/>
                <w:sz w:val="15"/>
              </w:rPr>
              <w:t>LIN routing/schedule</w:t>
            </w:r>
          </w:p>
        </w:tc>
        <w:tc>
          <w:tcPr>
            <w:tcW w:type="dxa" w:w="288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left"/>
            </w:pPr>
            <w:r>
              <w:rPr>
                <w:rFonts w:ascii="Malgun Gothic" w:hAnsi="Malgun Gothic" w:eastAsia="Malgun Gothic"/>
                <w:b w:val="0"/>
                <w:color w:val="000000"/>
                <w:sz w:val="15"/>
              </w:rPr>
              <w:t>Body_Status source와 Gateway_Status 논리 전파</w:t>
            </w:r>
          </w:p>
        </w:tc>
        <w:tc>
          <w:tcPr>
            <w:tcW w:type="dxa" w:w="266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left"/>
            </w:pPr>
            <w:r>
              <w:rPr>
                <w:rFonts w:ascii="Malgun Gothic" w:hAnsi="Malgun Gothic" w:eastAsia="Malgun Gothic"/>
                <w:b w:val="0"/>
                <w:color w:val="000000"/>
                <w:sz w:val="15"/>
              </w:rPr>
              <w:t>LIN Matrix, schedule, timeout, recovery 동결</w:t>
            </w:r>
          </w:p>
        </w:tc>
        <w:tc>
          <w:tcPr>
            <w:tcW w:type="dxa" w:w="175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left"/>
            </w:pPr>
            <w:r>
              <w:rPr>
                <w:rFonts w:ascii="Malgun Gothic" w:hAnsi="Malgun Gothic" w:eastAsia="Malgun Gothic"/>
                <w:b w:val="0"/>
                <w:color w:val="000000"/>
                <w:sz w:val="15"/>
              </w:rPr>
              <w:t>Gateway / LIN 담당</w:t>
            </w:r>
          </w:p>
        </w:tc>
      </w:tr>
      <w:tr>
        <w:tc>
          <w:tcPr>
            <w:tcW w:type="dxa" w:w="691"/>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left"/>
            </w:pPr>
            <w:r>
              <w:rPr>
                <w:rFonts w:ascii="Malgun Gothic" w:hAnsi="Malgun Gothic" w:eastAsia="Malgun Gothic"/>
                <w:b w:val="0"/>
                <w:color w:val="000000"/>
                <w:sz w:val="15"/>
              </w:rPr>
              <w:t>IF-03</w:t>
            </w:r>
          </w:p>
        </w:tc>
        <w:tc>
          <w:tcPr>
            <w:tcW w:type="dxa" w:w="194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left"/>
            </w:pPr>
            <w:r>
              <w:rPr>
                <w:rFonts w:ascii="Malgun Gothic" w:hAnsi="Malgun Gothic" w:eastAsia="Malgun Gothic"/>
                <w:b w:val="0"/>
                <w:color w:val="000000"/>
                <w:sz w:val="15"/>
              </w:rPr>
              <w:t>Fault event policy</w:t>
            </w:r>
          </w:p>
        </w:tc>
        <w:tc>
          <w:tcPr>
            <w:tcW w:type="dxa" w:w="288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left"/>
            </w:pPr>
            <w:r>
              <w:rPr>
                <w:rFonts w:ascii="Malgun Gothic" w:hAnsi="Malgun Gothic" w:eastAsia="Malgun Gothic"/>
                <w:b w:val="0"/>
                <w:color w:val="000000"/>
                <w:sz w:val="15"/>
              </w:rPr>
              <w:t>동시 이벤트, 순서, retry, loss handling</w:t>
            </w:r>
          </w:p>
        </w:tc>
        <w:tc>
          <w:tcPr>
            <w:tcW w:type="dxa" w:w="266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left"/>
            </w:pPr>
            <w:r>
              <w:rPr>
                <w:rFonts w:ascii="Malgun Gothic" w:hAnsi="Malgun Gothic" w:eastAsia="Malgun Gothic"/>
                <w:b w:val="0"/>
                <w:color w:val="000000"/>
                <w:sz w:val="15"/>
              </w:rPr>
              <w:t>Fault Manager state/event policy 문서화</w:t>
            </w:r>
          </w:p>
        </w:tc>
        <w:tc>
          <w:tcPr>
            <w:tcW w:type="dxa" w:w="175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left"/>
            </w:pPr>
            <w:r>
              <w:rPr>
                <w:rFonts w:ascii="Malgun Gothic" w:hAnsi="Malgun Gothic" w:eastAsia="Malgun Gothic"/>
                <w:b w:val="0"/>
                <w:color w:val="000000"/>
                <w:sz w:val="15"/>
              </w:rPr>
              <w:t>Gateway / Cluster / PC_TOOL</w:t>
            </w:r>
          </w:p>
        </w:tc>
      </w:tr>
      <w:tr>
        <w:tc>
          <w:tcPr>
            <w:tcW w:type="dxa" w:w="691"/>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left"/>
            </w:pPr>
            <w:r>
              <w:rPr>
                <w:rFonts w:ascii="Malgun Gothic" w:hAnsi="Malgun Gothic" w:eastAsia="Malgun Gothic"/>
                <w:b w:val="0"/>
                <w:color w:val="000000"/>
                <w:sz w:val="15"/>
              </w:rPr>
              <w:t>IF-04</w:t>
            </w:r>
          </w:p>
        </w:tc>
        <w:tc>
          <w:tcPr>
            <w:tcW w:type="dxa" w:w="194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left"/>
            </w:pPr>
            <w:r>
              <w:rPr>
                <w:rFonts w:ascii="Malgun Gothic" w:hAnsi="Malgun Gothic" w:eastAsia="Malgun Gothic"/>
                <w:b w:val="0"/>
                <w:color w:val="000000"/>
                <w:sz w:val="15"/>
              </w:rPr>
              <w:t>Queue threshold</w:t>
            </w:r>
          </w:p>
        </w:tc>
        <w:tc>
          <w:tcPr>
            <w:tcW w:type="dxa" w:w="288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left"/>
            </w:pPr>
            <w:r>
              <w:rPr>
                <w:rFonts w:ascii="Malgun Gothic" w:hAnsi="Malgun Gothic" w:eastAsia="Malgun Gothic"/>
                <w:b w:val="0"/>
                <w:color w:val="000000"/>
                <w:sz w:val="15"/>
              </w:rPr>
              <w:t>QueueUsage 0..100은 정의, recovery threshold는 미확정</w:t>
            </w:r>
          </w:p>
        </w:tc>
        <w:tc>
          <w:tcPr>
            <w:tcW w:type="dxa" w:w="266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left"/>
            </w:pPr>
            <w:r>
              <w:rPr>
                <w:rFonts w:ascii="Malgun Gothic" w:hAnsi="Malgun Gothic" w:eastAsia="Malgun Gothic"/>
                <w:b w:val="0"/>
                <w:color w:val="000000"/>
                <w:sz w:val="15"/>
              </w:rPr>
              <w:t>KPI high-water와 recovery threshold의 의미 분리 후 결정</w:t>
            </w:r>
          </w:p>
        </w:tc>
        <w:tc>
          <w:tcPr>
            <w:tcW w:type="dxa" w:w="175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center"/>
            </w:pPr>
            <w:r>
              <w:rPr>
                <w:rFonts w:ascii="Malgun Gothic" w:hAnsi="Malgun Gothic" w:eastAsia="Malgun Gothic"/>
                <w:b w:val="0"/>
                <w:color w:val="000000"/>
                <w:sz w:val="15"/>
              </w:rPr>
              <w:t>Gateway / Test</w:t>
            </w:r>
          </w:p>
        </w:tc>
      </w:tr>
      <w:tr>
        <w:tc>
          <w:tcPr>
            <w:tcW w:type="dxa" w:w="691"/>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left"/>
            </w:pPr>
            <w:r>
              <w:rPr>
                <w:rFonts w:ascii="Malgun Gothic" w:hAnsi="Malgun Gothic" w:eastAsia="Malgun Gothic"/>
                <w:b w:val="0"/>
                <w:color w:val="000000"/>
                <w:sz w:val="15"/>
              </w:rPr>
              <w:t>IF-05</w:t>
            </w:r>
          </w:p>
        </w:tc>
        <w:tc>
          <w:tcPr>
            <w:tcW w:type="dxa" w:w="194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center"/>
            </w:pPr>
            <w:r>
              <w:rPr>
                <w:rFonts w:ascii="Malgun Gothic" w:hAnsi="Malgun Gothic" w:eastAsia="Malgun Gothic"/>
                <w:b w:val="0"/>
                <w:color w:val="000000"/>
                <w:sz w:val="15"/>
              </w:rPr>
              <w:t>Speed model</w:t>
            </w:r>
          </w:p>
        </w:tc>
        <w:tc>
          <w:tcPr>
            <w:tcW w:type="dxa" w:w="288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left"/>
            </w:pPr>
            <w:r>
              <w:rPr>
                <w:rFonts w:ascii="Malgun Gothic" w:hAnsi="Malgun Gothic" w:eastAsia="Malgun Gothic"/>
                <w:b w:val="0"/>
                <w:color w:val="000000"/>
                <w:sz w:val="15"/>
              </w:rPr>
              <w:t>Vehicle_Status.Speed는 factor 0.1만 정의</w:t>
            </w:r>
          </w:p>
        </w:tc>
        <w:tc>
          <w:tcPr>
            <w:tcW w:type="dxa" w:w="266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left"/>
            </w:pPr>
            <w:r>
              <w:rPr>
                <w:rFonts w:ascii="Malgun Gothic" w:hAnsi="Malgun Gothic" w:eastAsia="Malgun Gothic"/>
                <w:b w:val="0"/>
                <w:color w:val="000000"/>
                <w:sz w:val="15"/>
              </w:rPr>
              <w:t>RPM-to-Speed 또는 Virtual Motor source/coefficient 확정</w:t>
            </w:r>
          </w:p>
        </w:tc>
        <w:tc>
          <w:tcPr>
            <w:tcW w:type="dxa" w:w="175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left"/>
            </w:pPr>
            <w:r>
              <w:rPr>
                <w:rFonts w:ascii="Malgun Gothic" w:hAnsi="Malgun Gothic" w:eastAsia="Malgun Gothic"/>
                <w:b w:val="0"/>
                <w:color w:val="000000"/>
                <w:sz w:val="15"/>
              </w:rPr>
              <w:t>Gateway / Motor</w:t>
            </w:r>
          </w:p>
        </w:tc>
      </w:tr>
      <w:tr>
        <w:tc>
          <w:tcPr>
            <w:tcW w:type="dxa" w:w="691"/>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left"/>
            </w:pPr>
            <w:r>
              <w:rPr>
                <w:rFonts w:ascii="Malgun Gothic" w:hAnsi="Malgun Gothic" w:eastAsia="Malgun Gothic"/>
                <w:b w:val="0"/>
                <w:color w:val="000000"/>
                <w:sz w:val="15"/>
              </w:rPr>
              <w:t>IF-06</w:t>
            </w:r>
          </w:p>
        </w:tc>
        <w:tc>
          <w:tcPr>
            <w:tcW w:type="dxa" w:w="194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left"/>
            </w:pPr>
            <w:r>
              <w:rPr>
                <w:rFonts w:ascii="Malgun Gothic" w:hAnsi="Malgun Gothic" w:eastAsia="Malgun Gothic"/>
                <w:b w:val="0"/>
                <w:color w:val="000000"/>
                <w:sz w:val="15"/>
              </w:rPr>
              <w:t>Fault field set</w:t>
            </w:r>
          </w:p>
        </w:tc>
        <w:tc>
          <w:tcPr>
            <w:tcW w:type="dxa" w:w="288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left"/>
            </w:pPr>
            <w:r>
              <w:rPr>
                <w:rFonts w:ascii="Malgun Gothic" w:hAnsi="Malgun Gothic" w:eastAsia="Malgun Gothic"/>
                <w:b w:val="0"/>
                <w:color w:val="000000"/>
                <w:sz w:val="15"/>
              </w:rPr>
              <w:t>현재 FaultCode/ECUOffline/RecoveryState/SystemState 사용</w:t>
            </w:r>
          </w:p>
        </w:tc>
        <w:tc>
          <w:tcPr>
            <w:tcW w:type="dxa" w:w="266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left"/>
            </w:pPr>
            <w:r>
              <w:rPr>
                <w:rFonts w:ascii="Malgun Gothic" w:hAnsi="Malgun Gothic" w:eastAsia="Malgun Gothic"/>
                <w:b w:val="0"/>
                <w:color w:val="000000"/>
                <w:sz w:val="15"/>
              </w:rPr>
              <w:t>CAN Matrix 후보 field와 최종 field set 비교 승인</w:t>
            </w:r>
          </w:p>
        </w:tc>
        <w:tc>
          <w:tcPr>
            <w:tcW w:type="dxa" w:w="175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center"/>
            </w:pPr>
            <w:r>
              <w:rPr>
                <w:rFonts w:ascii="Malgun Gothic" w:hAnsi="Malgun Gothic" w:eastAsia="Malgun Gothic"/>
                <w:b w:val="0"/>
                <w:color w:val="000000"/>
                <w:sz w:val="15"/>
              </w:rPr>
              <w:t>CAN / Fault 담당</w:t>
            </w:r>
          </w:p>
        </w:tc>
      </w:tr>
    </w:tbl>
    <w:p>
      <w:pPr>
        <w:spacing w:after="0"/>
      </w:pPr>
    </w:p>
    <w:p>
      <w:pPr>
        <w:spacing w:before="40" w:after="140"/>
        <w:ind w:left="173" w:right="173"/>
      </w:pPr>
      <w:r>
        <w:rPr>
          <w:rFonts w:ascii="Malgun Gothic" w:hAnsi="Malgun Gothic" w:eastAsia="Malgun Gothic"/>
          <w:b/>
          <w:color w:val="1F4E78"/>
          <w:sz w:val="20"/>
        </w:rPr>
        <w:t xml:space="preserve">필수 </w:t>
      </w:r>
      <w:r>
        <w:rPr>
          <w:rFonts w:ascii="Malgun Gothic" w:hAnsi="Malgun Gothic" w:eastAsia="Malgun Gothic"/>
          <w:b w:val="0"/>
          <w:color w:val="000000"/>
          <w:sz w:val="20"/>
        </w:rPr>
        <w:t>CAN/LIN Interface 변경과 위 결정사항에는 상대 담당자 리뷰 필요합니다. 승인 전에는 firmware constant, timeout, event retry 값을 확정값으로 배포하지 않습니다.</w:t>
      </w:r>
    </w:p>
    <w:p>
      <w:r>
        <w:br w:type="page"/>
      </w:r>
    </w:p>
    <w:p>
      <w:pPr>
        <w:pStyle w:val="Heading1"/>
        <w:keepNext/>
      </w:pPr>
      <w:r>
        <w:rPr>
          <w:rFonts w:ascii="Malgun Gothic" w:hAnsi="Malgun Gothic" w:eastAsia="Malgun Gothic"/>
          <w:b/>
          <w:color w:val="000000"/>
          <w:sz w:val="34"/>
        </w:rPr>
        <w:t>8 펌웨어 작업 분해</w:t>
      </w:r>
    </w:p>
    <w:tbl>
      <w:tblPr>
        <w:tblW w:type="auto" w:w="0"/>
        <w:jc w:val="center"/>
        <w:tblLayout w:type="fixed"/>
        <w:tblLook w:firstColumn="1" w:firstRow="1" w:lastColumn="0" w:lastRow="0" w:noHBand="0" w:noVBand="1" w:val="04A0"/>
      </w:tblPr>
      <w:tblGrid>
        <w:gridCol w:w="2045"/>
        <w:gridCol w:w="2045"/>
        <w:gridCol w:w="2045"/>
        <w:gridCol w:w="2045"/>
        <w:gridCol w:w="2045"/>
      </w:tblGrid>
      <w:tr>
        <w:trPr>
          <w:tblHeader w:val="true"/>
        </w:trPr>
        <w:tc>
          <w:tcPr>
            <w:tcW w:type="dxa" w:w="749"/>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jc w:val="center"/>
            </w:pPr>
            <w:r>
              <w:rPr>
                <w:rFonts w:ascii="Malgun Gothic" w:hAnsi="Malgun Gothic" w:eastAsia="Malgun Gothic"/>
                <w:b/>
                <w:color w:val="FFFFFF"/>
                <w:sz w:val="16"/>
              </w:rPr>
              <w:t>Task</w:t>
            </w:r>
          </w:p>
        </w:tc>
        <w:tc>
          <w:tcPr>
            <w:tcW w:type="dxa" w:w="2376"/>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jc w:val="center"/>
            </w:pPr>
            <w:r>
              <w:rPr>
                <w:rFonts w:ascii="Malgun Gothic" w:hAnsi="Malgun Gothic" w:eastAsia="Malgun Gothic"/>
                <w:b/>
                <w:color w:val="FFFFFF"/>
                <w:sz w:val="16"/>
              </w:rPr>
              <w:t>작업</w:t>
            </w:r>
          </w:p>
        </w:tc>
        <w:tc>
          <w:tcPr>
            <w:tcW w:type="dxa" w:w="792"/>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jc w:val="center"/>
            </w:pPr>
            <w:r>
              <w:rPr>
                <w:rFonts w:ascii="Malgun Gothic" w:hAnsi="Malgun Gothic" w:eastAsia="Malgun Gothic"/>
                <w:b/>
                <w:color w:val="FFFFFF"/>
                <w:sz w:val="16"/>
              </w:rPr>
              <w:t>예상</w:t>
            </w:r>
          </w:p>
        </w:tc>
        <w:tc>
          <w:tcPr>
            <w:tcW w:type="dxa" w:w="1584"/>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jc w:val="center"/>
            </w:pPr>
            <w:r>
              <w:rPr>
                <w:rFonts w:ascii="Malgun Gothic" w:hAnsi="Malgun Gothic" w:eastAsia="Malgun Gothic"/>
                <w:b/>
                <w:color w:val="FFFFFF"/>
                <w:sz w:val="16"/>
              </w:rPr>
              <w:t>담당</w:t>
            </w:r>
          </w:p>
        </w:tc>
        <w:tc>
          <w:tcPr>
            <w:tcW w:type="dxa" w:w="4435"/>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jc w:val="center"/>
            </w:pPr>
            <w:r>
              <w:rPr>
                <w:rFonts w:ascii="Malgun Gothic" w:hAnsi="Malgun Gothic" w:eastAsia="Malgun Gothic"/>
                <w:b/>
                <w:color w:val="FFFFFF"/>
                <w:sz w:val="16"/>
              </w:rPr>
              <w:t>산출물</w:t>
            </w:r>
          </w:p>
        </w:tc>
      </w:tr>
      <w:tr>
        <w:tc>
          <w:tcPr>
            <w:tcW w:type="dxa" w:w="749"/>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left"/>
            </w:pPr>
            <w:r>
              <w:rPr>
                <w:rFonts w:ascii="Malgun Gothic" w:hAnsi="Malgun Gothic" w:eastAsia="Malgun Gothic"/>
                <w:b w:val="0"/>
                <w:color w:val="000000"/>
                <w:sz w:val="16"/>
              </w:rPr>
              <w:t>FW-01</w:t>
            </w:r>
          </w:p>
        </w:tc>
        <w:tc>
          <w:tcPr>
            <w:tcW w:type="dxa" w:w="237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left"/>
            </w:pPr>
            <w:r>
              <w:rPr>
                <w:rFonts w:ascii="Malgun Gothic" w:hAnsi="Malgun Gothic" w:eastAsia="Malgun Gothic"/>
                <w:b w:val="0"/>
                <w:color w:val="000000"/>
                <w:sz w:val="16"/>
              </w:rPr>
              <w:t>CAN peripheral bring-up</w:t>
            </w:r>
          </w:p>
        </w:tc>
        <w:tc>
          <w:tcPr>
            <w:tcW w:type="dxa" w:w="792"/>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center"/>
            </w:pPr>
            <w:r>
              <w:rPr>
                <w:rFonts w:ascii="Malgun Gothic" w:hAnsi="Malgun Gothic" w:eastAsia="Malgun Gothic"/>
                <w:b w:val="0"/>
                <w:color w:val="000000"/>
                <w:sz w:val="16"/>
              </w:rPr>
              <w:t>1일</w:t>
            </w:r>
          </w:p>
        </w:tc>
        <w:tc>
          <w:tcPr>
            <w:tcW w:type="dxa" w:w="158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center"/>
            </w:pPr>
            <w:r>
              <w:rPr>
                <w:rFonts w:ascii="Malgun Gothic" w:hAnsi="Malgun Gothic" w:eastAsia="Malgun Gothic"/>
                <w:b w:val="0"/>
                <w:color w:val="000000"/>
                <w:sz w:val="16"/>
              </w:rPr>
              <w:t>CAN 담당</w:t>
            </w:r>
          </w:p>
        </w:tc>
        <w:tc>
          <w:tcPr>
            <w:tcW w:type="dxa" w:w="443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left"/>
            </w:pPr>
            <w:r>
              <w:rPr>
                <w:rFonts w:ascii="Malgun Gothic" w:hAnsi="Malgun Gothic" w:eastAsia="Malgun Gothic"/>
                <w:b w:val="0"/>
                <w:color w:val="000000"/>
                <w:sz w:val="16"/>
              </w:rPr>
              <w:t>500 kbps, filter, RX/TX queue, bus error</w:t>
            </w:r>
          </w:p>
        </w:tc>
      </w:tr>
      <w:tr>
        <w:tc>
          <w:tcPr>
            <w:tcW w:type="dxa" w:w="749"/>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left"/>
            </w:pPr>
            <w:r>
              <w:rPr>
                <w:rFonts w:ascii="Malgun Gothic" w:hAnsi="Malgun Gothic" w:eastAsia="Malgun Gothic"/>
                <w:b w:val="0"/>
                <w:color w:val="000000"/>
                <w:sz w:val="16"/>
              </w:rPr>
              <w:t>FW-02</w:t>
            </w:r>
          </w:p>
        </w:tc>
        <w:tc>
          <w:tcPr>
            <w:tcW w:type="dxa" w:w="237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left"/>
            </w:pPr>
            <w:r>
              <w:rPr>
                <w:rFonts w:ascii="Malgun Gothic" w:hAnsi="Malgun Gothic" w:eastAsia="Malgun Gothic"/>
                <w:b w:val="0"/>
                <w:color w:val="000000"/>
                <w:sz w:val="16"/>
              </w:rPr>
              <w:t>DBC codec와 golden vector</w:t>
            </w:r>
          </w:p>
        </w:tc>
        <w:tc>
          <w:tcPr>
            <w:tcW w:type="dxa" w:w="792"/>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center"/>
            </w:pPr>
            <w:r>
              <w:rPr>
                <w:rFonts w:ascii="Malgun Gothic" w:hAnsi="Malgun Gothic" w:eastAsia="Malgun Gothic"/>
                <w:b w:val="0"/>
                <w:color w:val="000000"/>
                <w:sz w:val="16"/>
              </w:rPr>
              <w:t>2일</w:t>
            </w:r>
          </w:p>
        </w:tc>
        <w:tc>
          <w:tcPr>
            <w:tcW w:type="dxa" w:w="158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center"/>
            </w:pPr>
            <w:r>
              <w:rPr>
                <w:rFonts w:ascii="Malgun Gothic" w:hAnsi="Malgun Gothic" w:eastAsia="Malgun Gothic"/>
                <w:b w:val="0"/>
                <w:color w:val="000000"/>
                <w:sz w:val="16"/>
              </w:rPr>
              <w:t>CAN 담당</w:t>
            </w:r>
          </w:p>
        </w:tc>
        <w:tc>
          <w:tcPr>
            <w:tcW w:type="dxa" w:w="443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left"/>
            </w:pPr>
            <w:r>
              <w:rPr>
                <w:rFonts w:ascii="Malgun Gothic" w:hAnsi="Malgun Gothic" w:eastAsia="Malgun Gothic"/>
                <w:b w:val="0"/>
                <w:color w:val="000000"/>
                <w:sz w:val="16"/>
              </w:rPr>
              <w:t>24 Signal pack/unpack 및 boundary test</w:t>
            </w:r>
          </w:p>
        </w:tc>
      </w:tr>
      <w:tr>
        <w:tc>
          <w:tcPr>
            <w:tcW w:type="dxa" w:w="749"/>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left"/>
            </w:pPr>
            <w:r>
              <w:rPr>
                <w:rFonts w:ascii="Malgun Gothic" w:hAnsi="Malgun Gothic" w:eastAsia="Malgun Gothic"/>
                <w:b w:val="0"/>
                <w:color w:val="000000"/>
                <w:sz w:val="16"/>
              </w:rPr>
              <w:t>FW-03</w:t>
            </w:r>
          </w:p>
        </w:tc>
        <w:tc>
          <w:tcPr>
            <w:tcW w:type="dxa" w:w="237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left"/>
            </w:pPr>
            <w:r>
              <w:rPr>
                <w:rFonts w:ascii="Malgun Gothic" w:hAnsi="Malgun Gothic" w:eastAsia="Malgun Gothic"/>
                <w:b w:val="0"/>
                <w:color w:val="000000"/>
                <w:sz w:val="16"/>
              </w:rPr>
              <w:t>VCU_Command 및 Motor timeout</w:t>
            </w:r>
          </w:p>
        </w:tc>
        <w:tc>
          <w:tcPr>
            <w:tcW w:type="dxa" w:w="792"/>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center"/>
            </w:pPr>
            <w:r>
              <w:rPr>
                <w:rFonts w:ascii="Malgun Gothic" w:hAnsi="Malgun Gothic" w:eastAsia="Malgun Gothic"/>
                <w:b w:val="0"/>
                <w:color w:val="000000"/>
                <w:sz w:val="16"/>
              </w:rPr>
              <w:t>2일</w:t>
            </w:r>
          </w:p>
        </w:tc>
        <w:tc>
          <w:tcPr>
            <w:tcW w:type="dxa" w:w="158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center"/>
            </w:pPr>
            <w:r>
              <w:rPr>
                <w:rFonts w:ascii="Malgun Gothic" w:hAnsi="Malgun Gothic" w:eastAsia="Malgun Gothic"/>
                <w:b w:val="0"/>
                <w:color w:val="000000"/>
                <w:sz w:val="16"/>
              </w:rPr>
              <w:t>VCU / MOTOR</w:t>
            </w:r>
          </w:p>
        </w:tc>
        <w:tc>
          <w:tcPr>
            <w:tcW w:type="dxa" w:w="443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left"/>
            </w:pPr>
            <w:r>
              <w:rPr>
                <w:rFonts w:ascii="Malgun Gothic" w:hAnsi="Malgun Gothic" w:eastAsia="Malgun Gothic"/>
                <w:b w:val="0"/>
                <w:color w:val="000000"/>
                <w:sz w:val="16"/>
              </w:rPr>
              <w:t>0x100 수신, age &gt;30 ms, torque fail-safe</w:t>
            </w:r>
          </w:p>
        </w:tc>
      </w:tr>
      <w:tr>
        <w:tc>
          <w:tcPr>
            <w:tcW w:type="dxa" w:w="749"/>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left"/>
            </w:pPr>
            <w:r>
              <w:rPr>
                <w:rFonts w:ascii="Malgun Gothic" w:hAnsi="Malgun Gothic" w:eastAsia="Malgun Gothic"/>
                <w:b w:val="0"/>
                <w:color w:val="000000"/>
                <w:sz w:val="16"/>
              </w:rPr>
              <w:t>FW-04</w:t>
            </w:r>
          </w:p>
        </w:tc>
        <w:tc>
          <w:tcPr>
            <w:tcW w:type="dxa" w:w="237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left"/>
            </w:pPr>
            <w:r>
              <w:rPr>
                <w:rFonts w:ascii="Malgun Gothic" w:hAnsi="Malgun Gothic" w:eastAsia="Malgun Gothic"/>
                <w:b w:val="0"/>
                <w:color w:val="000000"/>
                <w:sz w:val="16"/>
              </w:rPr>
              <w:t>Motor_Status와 Alive Monitor</w:t>
            </w:r>
          </w:p>
        </w:tc>
        <w:tc>
          <w:tcPr>
            <w:tcW w:type="dxa" w:w="792"/>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center"/>
            </w:pPr>
            <w:r>
              <w:rPr>
                <w:rFonts w:ascii="Malgun Gothic" w:hAnsi="Malgun Gothic" w:eastAsia="Malgun Gothic"/>
                <w:b w:val="0"/>
                <w:color w:val="000000"/>
                <w:sz w:val="16"/>
              </w:rPr>
              <w:t>2일</w:t>
            </w:r>
          </w:p>
        </w:tc>
        <w:tc>
          <w:tcPr>
            <w:tcW w:type="dxa" w:w="158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center"/>
            </w:pPr>
            <w:r>
              <w:rPr>
                <w:rFonts w:ascii="Malgun Gothic" w:hAnsi="Malgun Gothic" w:eastAsia="Malgun Gothic"/>
                <w:b w:val="0"/>
                <w:color w:val="000000"/>
                <w:sz w:val="16"/>
              </w:rPr>
              <w:t>MOTOR / CAN</w:t>
            </w:r>
          </w:p>
        </w:tc>
        <w:tc>
          <w:tcPr>
            <w:tcW w:type="dxa" w:w="443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left"/>
            </w:pPr>
            <w:r>
              <w:rPr>
                <w:rFonts w:ascii="Malgun Gothic" w:hAnsi="Malgun Gothic" w:eastAsia="Malgun Gothic"/>
                <w:b w:val="0"/>
                <w:color w:val="000000"/>
                <w:sz w:val="16"/>
              </w:rPr>
              <w:t>0x110 송신, counter continuity, ALIVE_ERROR</w:t>
            </w:r>
          </w:p>
        </w:tc>
      </w:tr>
      <w:tr>
        <w:tc>
          <w:tcPr>
            <w:tcW w:type="dxa" w:w="749"/>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left"/>
            </w:pPr>
            <w:r>
              <w:rPr>
                <w:rFonts w:ascii="Malgun Gothic" w:hAnsi="Malgun Gothic" w:eastAsia="Malgun Gothic"/>
                <w:b w:val="0"/>
                <w:color w:val="000000"/>
                <w:sz w:val="16"/>
              </w:rPr>
              <w:t>FW-05</w:t>
            </w:r>
          </w:p>
        </w:tc>
        <w:tc>
          <w:tcPr>
            <w:tcW w:type="dxa" w:w="237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left"/>
            </w:pPr>
            <w:r>
              <w:rPr>
                <w:rFonts w:ascii="Malgun Gothic" w:hAnsi="Malgun Gothic" w:eastAsia="Malgun Gothic"/>
                <w:b w:val="0"/>
                <w:color w:val="000000"/>
                <w:sz w:val="16"/>
              </w:rPr>
              <w:t>Gateway periodic output</w:t>
            </w:r>
          </w:p>
        </w:tc>
        <w:tc>
          <w:tcPr>
            <w:tcW w:type="dxa" w:w="792"/>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center"/>
            </w:pPr>
            <w:r>
              <w:rPr>
                <w:rFonts w:ascii="Malgun Gothic" w:hAnsi="Malgun Gothic" w:eastAsia="Malgun Gothic"/>
                <w:b w:val="0"/>
                <w:color w:val="000000"/>
                <w:sz w:val="16"/>
              </w:rPr>
              <w:t>3일</w:t>
            </w:r>
          </w:p>
        </w:tc>
        <w:tc>
          <w:tcPr>
            <w:tcW w:type="dxa" w:w="158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center"/>
            </w:pPr>
            <w:r>
              <w:rPr>
                <w:rFonts w:ascii="Malgun Gothic" w:hAnsi="Malgun Gothic" w:eastAsia="Malgun Gothic"/>
                <w:b w:val="0"/>
                <w:color w:val="000000"/>
                <w:sz w:val="16"/>
              </w:rPr>
              <w:t>GATEWAY</w:t>
            </w:r>
          </w:p>
        </w:tc>
        <w:tc>
          <w:tcPr>
            <w:tcW w:type="dxa" w:w="443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left"/>
            </w:pPr>
            <w:r>
              <w:rPr>
                <w:rFonts w:ascii="Malgun Gothic" w:hAnsi="Malgun Gothic" w:eastAsia="Malgun Gothic"/>
                <w:b w:val="0"/>
                <w:color w:val="000000"/>
                <w:sz w:val="16"/>
              </w:rPr>
              <w:t>0x120/0x200/0x300 생성, source trace</w:t>
            </w:r>
          </w:p>
        </w:tc>
      </w:tr>
      <w:tr>
        <w:tc>
          <w:tcPr>
            <w:tcW w:type="dxa" w:w="749"/>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left"/>
            </w:pPr>
            <w:r>
              <w:rPr>
                <w:rFonts w:ascii="Malgun Gothic" w:hAnsi="Malgun Gothic" w:eastAsia="Malgun Gothic"/>
                <w:b w:val="0"/>
                <w:color w:val="000000"/>
                <w:sz w:val="16"/>
              </w:rPr>
              <w:t>FW-06</w:t>
            </w:r>
          </w:p>
        </w:tc>
        <w:tc>
          <w:tcPr>
            <w:tcW w:type="dxa" w:w="237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left"/>
            </w:pPr>
            <w:r>
              <w:rPr>
                <w:rFonts w:ascii="Malgun Gothic" w:hAnsi="Malgun Gothic" w:eastAsia="Malgun Gothic"/>
                <w:b w:val="0"/>
                <w:color w:val="000000"/>
                <w:sz w:val="16"/>
              </w:rPr>
              <w:t>LIN routing과 Body_Status</w:t>
            </w:r>
          </w:p>
        </w:tc>
        <w:tc>
          <w:tcPr>
            <w:tcW w:type="dxa" w:w="792"/>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center"/>
            </w:pPr>
            <w:r>
              <w:rPr>
                <w:rFonts w:ascii="Malgun Gothic" w:hAnsi="Malgun Gothic" w:eastAsia="Malgun Gothic"/>
                <w:b w:val="0"/>
                <w:color w:val="000000"/>
                <w:sz w:val="16"/>
              </w:rPr>
              <w:t>3일</w:t>
            </w:r>
          </w:p>
        </w:tc>
        <w:tc>
          <w:tcPr>
            <w:tcW w:type="dxa" w:w="158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center"/>
            </w:pPr>
            <w:r>
              <w:rPr>
                <w:rFonts w:ascii="Malgun Gothic" w:hAnsi="Malgun Gothic" w:eastAsia="Malgun Gothic"/>
                <w:b w:val="0"/>
                <w:color w:val="000000"/>
                <w:sz w:val="16"/>
              </w:rPr>
              <w:t>GATEWAY / LIN</w:t>
            </w:r>
          </w:p>
        </w:tc>
        <w:tc>
          <w:tcPr>
            <w:tcW w:type="dxa" w:w="443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left"/>
            </w:pPr>
            <w:r>
              <w:rPr>
                <w:rFonts w:ascii="Malgun Gothic" w:hAnsi="Malgun Gothic" w:eastAsia="Malgun Gothic"/>
                <w:b w:val="0"/>
                <w:color w:val="000000"/>
                <w:sz w:val="16"/>
              </w:rPr>
              <w:t>Door/Light/Window schedule 및 consistency</w:t>
            </w:r>
          </w:p>
        </w:tc>
      </w:tr>
      <w:tr>
        <w:tc>
          <w:tcPr>
            <w:tcW w:type="dxa" w:w="749"/>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left"/>
            </w:pPr>
            <w:r>
              <w:rPr>
                <w:rFonts w:ascii="Malgun Gothic" w:hAnsi="Malgun Gothic" w:eastAsia="Malgun Gothic"/>
                <w:b w:val="0"/>
                <w:color w:val="000000"/>
                <w:sz w:val="16"/>
              </w:rPr>
              <w:t>FW-07</w:t>
            </w:r>
          </w:p>
        </w:tc>
        <w:tc>
          <w:tcPr>
            <w:tcW w:type="dxa" w:w="237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left"/>
            </w:pPr>
            <w:r>
              <w:rPr>
                <w:rFonts w:ascii="Malgun Gothic" w:hAnsi="Malgun Gothic" w:eastAsia="Malgun Gothic"/>
                <w:b w:val="0"/>
                <w:color w:val="000000"/>
                <w:sz w:val="16"/>
              </w:rPr>
              <w:t>Fault Manager와 0x310</w:t>
            </w:r>
          </w:p>
        </w:tc>
        <w:tc>
          <w:tcPr>
            <w:tcW w:type="dxa" w:w="792"/>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center"/>
            </w:pPr>
            <w:r>
              <w:rPr>
                <w:rFonts w:ascii="Malgun Gothic" w:hAnsi="Malgun Gothic" w:eastAsia="Malgun Gothic"/>
                <w:b w:val="0"/>
                <w:color w:val="000000"/>
                <w:sz w:val="16"/>
              </w:rPr>
              <w:t>3일</w:t>
            </w:r>
          </w:p>
        </w:tc>
        <w:tc>
          <w:tcPr>
            <w:tcW w:type="dxa" w:w="158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left"/>
            </w:pPr>
            <w:r>
              <w:rPr>
                <w:rFonts w:ascii="Malgun Gothic" w:hAnsi="Malgun Gothic" w:eastAsia="Malgun Gothic"/>
                <w:b w:val="0"/>
                <w:color w:val="000000"/>
                <w:sz w:val="16"/>
              </w:rPr>
              <w:t>GATEWAY / CLUSTER</w:t>
            </w:r>
          </w:p>
        </w:tc>
        <w:tc>
          <w:tcPr>
            <w:tcW w:type="dxa" w:w="443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left"/>
            </w:pPr>
            <w:r>
              <w:rPr>
                <w:rFonts w:ascii="Malgun Gothic" w:hAnsi="Malgun Gothic" w:eastAsia="Malgun Gothic"/>
                <w:b w:val="0"/>
                <w:color w:val="000000"/>
                <w:sz w:val="16"/>
              </w:rPr>
              <w:t>ACTIVE/CLEARED, external propagation, event log</w:t>
            </w:r>
          </w:p>
        </w:tc>
      </w:tr>
      <w:tr>
        <w:tc>
          <w:tcPr>
            <w:tcW w:type="dxa" w:w="749"/>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left"/>
            </w:pPr>
            <w:r>
              <w:rPr>
                <w:rFonts w:ascii="Malgun Gothic" w:hAnsi="Malgun Gothic" w:eastAsia="Malgun Gothic"/>
                <w:b w:val="0"/>
                <w:color w:val="000000"/>
                <w:sz w:val="16"/>
              </w:rPr>
              <w:t>FW-08</w:t>
            </w:r>
          </w:p>
        </w:tc>
        <w:tc>
          <w:tcPr>
            <w:tcW w:type="dxa" w:w="237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left"/>
            </w:pPr>
            <w:r>
              <w:rPr>
                <w:rFonts w:ascii="Malgun Gothic" w:hAnsi="Malgun Gothic" w:eastAsia="Malgun Gothic"/>
                <w:b w:val="0"/>
                <w:color w:val="000000"/>
                <w:sz w:val="16"/>
              </w:rPr>
              <w:t>PC_TOOL trace와 test harness</w:t>
            </w:r>
          </w:p>
        </w:tc>
        <w:tc>
          <w:tcPr>
            <w:tcW w:type="dxa" w:w="792"/>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center"/>
            </w:pPr>
            <w:r>
              <w:rPr>
                <w:rFonts w:ascii="Malgun Gothic" w:hAnsi="Malgun Gothic" w:eastAsia="Malgun Gothic"/>
                <w:b w:val="0"/>
                <w:color w:val="000000"/>
                <w:sz w:val="16"/>
              </w:rPr>
              <w:t>2일</w:t>
            </w:r>
          </w:p>
        </w:tc>
        <w:tc>
          <w:tcPr>
            <w:tcW w:type="dxa" w:w="158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center"/>
            </w:pPr>
            <w:r>
              <w:rPr>
                <w:rFonts w:ascii="Malgun Gothic" w:hAnsi="Malgun Gothic" w:eastAsia="Malgun Gothic"/>
                <w:b w:val="0"/>
                <w:color w:val="000000"/>
                <w:sz w:val="16"/>
              </w:rPr>
              <w:t>PC_TOOL / Test</w:t>
            </w:r>
          </w:p>
        </w:tc>
        <w:tc>
          <w:tcPr>
            <w:tcW w:type="dxa" w:w="443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left"/>
            </w:pPr>
            <w:r>
              <w:rPr>
                <w:rFonts w:ascii="Malgun Gothic" w:hAnsi="Malgun Gothic" w:eastAsia="Malgun Gothic"/>
                <w:b w:val="0"/>
                <w:color w:val="000000"/>
                <w:sz w:val="16"/>
              </w:rPr>
              <w:t>DBC decode, timestamp, replay/injection</w:t>
            </w:r>
          </w:p>
        </w:tc>
      </w:tr>
      <w:tr>
        <w:tc>
          <w:tcPr>
            <w:tcW w:type="dxa" w:w="749"/>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left"/>
            </w:pPr>
            <w:r>
              <w:rPr>
                <w:rFonts w:ascii="Malgun Gothic" w:hAnsi="Malgun Gothic" w:eastAsia="Malgun Gothic"/>
                <w:b w:val="0"/>
                <w:color w:val="000000"/>
                <w:sz w:val="16"/>
              </w:rPr>
              <w:t>FW-09</w:t>
            </w:r>
          </w:p>
        </w:tc>
        <w:tc>
          <w:tcPr>
            <w:tcW w:type="dxa" w:w="237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left"/>
            </w:pPr>
            <w:r>
              <w:rPr>
                <w:rFonts w:ascii="Malgun Gothic" w:hAnsi="Malgun Gothic" w:eastAsia="Malgun Gothic"/>
                <w:b w:val="0"/>
                <w:color w:val="000000"/>
                <w:sz w:val="16"/>
              </w:rPr>
              <w:t>Integration KPI와 DoD evidence</w:t>
            </w:r>
          </w:p>
        </w:tc>
        <w:tc>
          <w:tcPr>
            <w:tcW w:type="dxa" w:w="792"/>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center"/>
            </w:pPr>
            <w:r>
              <w:rPr>
                <w:rFonts w:ascii="Malgun Gothic" w:hAnsi="Malgun Gothic" w:eastAsia="Malgun Gothic"/>
                <w:b w:val="0"/>
                <w:color w:val="000000"/>
                <w:sz w:val="16"/>
              </w:rPr>
              <w:t>2일</w:t>
            </w:r>
          </w:p>
        </w:tc>
        <w:tc>
          <w:tcPr>
            <w:tcW w:type="dxa" w:w="158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center"/>
            </w:pPr>
            <w:r>
              <w:rPr>
                <w:rFonts w:ascii="Malgun Gothic" w:hAnsi="Malgun Gothic" w:eastAsia="Malgun Gothic"/>
                <w:b w:val="0"/>
                <w:color w:val="000000"/>
                <w:sz w:val="16"/>
              </w:rPr>
              <w:t>Test Lead</w:t>
            </w:r>
          </w:p>
        </w:tc>
        <w:tc>
          <w:tcPr>
            <w:tcW w:type="dxa" w:w="443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left"/>
            </w:pPr>
            <w:r>
              <w:rPr>
                <w:rFonts w:ascii="Malgun Gothic" w:hAnsi="Malgun Gothic" w:eastAsia="Malgun Gothic"/>
                <w:b w:val="0"/>
                <w:color w:val="000000"/>
                <w:sz w:val="16"/>
              </w:rPr>
              <w:t>cycle/jitter/queue/fault evidence 묶음</w:t>
            </w:r>
          </w:p>
        </w:tc>
      </w:tr>
    </w:tbl>
    <w:p>
      <w:pPr>
        <w:spacing w:after="0"/>
      </w:pPr>
    </w:p>
    <w:p>
      <w:pPr>
        <w:pStyle w:val="Heading2"/>
        <w:keepNext/>
      </w:pPr>
      <w:r>
        <w:rPr>
          <w:rFonts w:ascii="Malgun Gothic" w:hAnsi="Malgun Gothic" w:eastAsia="Malgun Gothic"/>
          <w:b/>
          <w:color w:val="000000"/>
          <w:sz w:val="26"/>
        </w:rPr>
        <w:t>8.1 Definition of Done</w:t>
      </w:r>
    </w:p>
    <w:tbl>
      <w:tblPr>
        <w:tblW w:type="auto" w:w="0"/>
        <w:jc w:val="center"/>
        <w:tblLayout w:type="fixed"/>
        <w:tblLook w:firstColumn="1" w:firstRow="1" w:lastColumn="0" w:lastRow="0" w:noHBand="0" w:noVBand="1" w:val="04A0"/>
      </w:tblPr>
      <w:tblGrid>
        <w:gridCol w:w="3408"/>
        <w:gridCol w:w="3408"/>
        <w:gridCol w:w="3408"/>
      </w:tblGrid>
      <w:tr>
        <w:trPr>
          <w:tblHeader w:val="true"/>
        </w:trPr>
        <w:tc>
          <w:tcPr>
            <w:tcW w:type="dxa" w:w="691"/>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jc w:val="center"/>
            </w:pPr>
            <w:r>
              <w:rPr>
                <w:rFonts w:ascii="Malgun Gothic" w:hAnsi="Malgun Gothic" w:eastAsia="Malgun Gothic"/>
                <w:b/>
                <w:color w:val="FFFFFF"/>
                <w:sz w:val="17"/>
              </w:rPr>
              <w:t>상태</w:t>
            </w:r>
          </w:p>
        </w:tc>
        <w:tc>
          <w:tcPr>
            <w:tcW w:type="dxa" w:w="1944"/>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jc w:val="center"/>
            </w:pPr>
            <w:r>
              <w:rPr>
                <w:rFonts w:ascii="Malgun Gothic" w:hAnsi="Malgun Gothic" w:eastAsia="Malgun Gothic"/>
                <w:b/>
                <w:color w:val="FFFFFF"/>
                <w:sz w:val="17"/>
              </w:rPr>
              <w:t>DoD 영역</w:t>
            </w:r>
          </w:p>
        </w:tc>
        <w:tc>
          <w:tcPr>
            <w:tcW w:type="dxa" w:w="7301"/>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jc w:val="center"/>
            </w:pPr>
            <w:r>
              <w:rPr>
                <w:rFonts w:ascii="Malgun Gothic" w:hAnsi="Malgun Gothic" w:eastAsia="Malgun Gothic"/>
                <w:b/>
                <w:color w:val="FFFFFF"/>
                <w:sz w:val="17"/>
              </w:rPr>
              <w:t>확인 기준</w:t>
            </w:r>
          </w:p>
        </w:tc>
      </w:tr>
      <w:tr>
        <w:tc>
          <w:tcPr>
            <w:tcW w:type="dxa" w:w="691"/>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left"/>
            </w:pPr>
            <w:r>
              <w:rPr>
                <w:rFonts w:ascii="Malgun Gothic" w:hAnsi="Malgun Gothic" w:eastAsia="Malgun Gothic"/>
                <w:b w:val="0"/>
                <w:color w:val="000000"/>
                <w:sz w:val="17"/>
              </w:rPr>
              <w:t>[ ]</w:t>
            </w:r>
          </w:p>
        </w:tc>
        <w:tc>
          <w:tcPr>
            <w:tcW w:type="dxa" w:w="194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center"/>
            </w:pPr>
            <w:r>
              <w:rPr>
                <w:rFonts w:ascii="Malgun Gothic" w:hAnsi="Malgun Gothic" w:eastAsia="Malgun Gothic"/>
                <w:b w:val="0"/>
                <w:color w:val="000000"/>
                <w:sz w:val="17"/>
              </w:rPr>
              <w:t>DBC 로드</w:t>
            </w:r>
          </w:p>
        </w:tc>
        <w:tc>
          <w:tcPr>
            <w:tcW w:type="dxa" w:w="7301"/>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left"/>
            </w:pPr>
            <w:r>
              <w:rPr>
                <w:rFonts w:ascii="Malgun Gothic" w:hAnsi="Malgun Gothic" w:eastAsia="Malgun Gothic"/>
                <w:b w:val="0"/>
                <w:color w:val="000000"/>
                <w:sz w:val="17"/>
              </w:rPr>
              <w:t>현재 DBC를 CANdb++에서 열고 6 Message, 24 Signal, 18 Value Table 확인</w:t>
            </w:r>
          </w:p>
        </w:tc>
      </w:tr>
      <w:tr>
        <w:tc>
          <w:tcPr>
            <w:tcW w:type="dxa" w:w="691"/>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left"/>
            </w:pPr>
            <w:r>
              <w:rPr>
                <w:rFonts w:ascii="Malgun Gothic" w:hAnsi="Malgun Gothic" w:eastAsia="Malgun Gothic"/>
                <w:b w:val="0"/>
                <w:color w:val="000000"/>
                <w:sz w:val="17"/>
              </w:rPr>
              <w:t>[ ]</w:t>
            </w:r>
          </w:p>
        </w:tc>
        <w:tc>
          <w:tcPr>
            <w:tcW w:type="dxa" w:w="194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center"/>
            </w:pPr>
            <w:r>
              <w:rPr>
                <w:rFonts w:ascii="Malgun Gothic" w:hAnsi="Malgun Gothic" w:eastAsia="Malgun Gothic"/>
                <w:b w:val="0"/>
                <w:color w:val="000000"/>
                <w:sz w:val="17"/>
              </w:rPr>
              <w:t>코드 정합성</w:t>
            </w:r>
          </w:p>
        </w:tc>
        <w:tc>
          <w:tcPr>
            <w:tcW w:type="dxa" w:w="7301"/>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left"/>
            </w:pPr>
            <w:r>
              <w:rPr>
                <w:rFonts w:ascii="Malgun Gothic" w:hAnsi="Malgun Gothic" w:eastAsia="Malgun Gothic"/>
                <w:b w:val="0"/>
                <w:color w:val="000000"/>
                <w:sz w:val="17"/>
              </w:rPr>
              <w:t>Message ID, DLC, Start Bit, Length, Factor, Offset, Range, Unit이 DBC와 일치</w:t>
            </w:r>
          </w:p>
        </w:tc>
      </w:tr>
      <w:tr>
        <w:tc>
          <w:tcPr>
            <w:tcW w:type="dxa" w:w="691"/>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left"/>
            </w:pPr>
            <w:r>
              <w:rPr>
                <w:rFonts w:ascii="Malgun Gothic" w:hAnsi="Malgun Gothic" w:eastAsia="Malgun Gothic"/>
                <w:b w:val="0"/>
                <w:color w:val="000000"/>
                <w:sz w:val="17"/>
              </w:rPr>
              <w:t>[ ]</w:t>
            </w:r>
          </w:p>
        </w:tc>
        <w:tc>
          <w:tcPr>
            <w:tcW w:type="dxa" w:w="194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center"/>
            </w:pPr>
            <w:r>
              <w:rPr>
                <w:rFonts w:ascii="Malgun Gothic" w:hAnsi="Malgun Gothic" w:eastAsia="Malgun Gothic"/>
                <w:b w:val="0"/>
                <w:color w:val="000000"/>
                <w:sz w:val="17"/>
              </w:rPr>
              <w:t>주기 검증</w:t>
            </w:r>
          </w:p>
        </w:tc>
        <w:tc>
          <w:tcPr>
            <w:tcW w:type="dxa" w:w="7301"/>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left"/>
            </w:pPr>
            <w:r>
              <w:rPr>
                <w:rFonts w:ascii="Malgun Gothic" w:hAnsi="Malgun Gothic" w:eastAsia="Malgun Gothic"/>
                <w:b w:val="0"/>
                <w:color w:val="000000"/>
                <w:sz w:val="17"/>
              </w:rPr>
              <w:t>5개 cyclic Message의 실제 cycle/jitter 측정값과 로그 첨부</w:t>
            </w:r>
          </w:p>
        </w:tc>
      </w:tr>
      <w:tr>
        <w:tc>
          <w:tcPr>
            <w:tcW w:type="dxa" w:w="691"/>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left"/>
            </w:pPr>
            <w:r>
              <w:rPr>
                <w:rFonts w:ascii="Malgun Gothic" w:hAnsi="Malgun Gothic" w:eastAsia="Malgun Gothic"/>
                <w:b w:val="0"/>
                <w:color w:val="000000"/>
                <w:sz w:val="17"/>
              </w:rPr>
              <w:t>[ ]</w:t>
            </w:r>
          </w:p>
        </w:tc>
        <w:tc>
          <w:tcPr>
            <w:tcW w:type="dxa" w:w="194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center"/>
            </w:pPr>
            <w:r>
              <w:rPr>
                <w:rFonts w:ascii="Malgun Gothic" w:hAnsi="Malgun Gothic" w:eastAsia="Malgun Gothic"/>
                <w:b w:val="0"/>
                <w:color w:val="000000"/>
                <w:sz w:val="17"/>
              </w:rPr>
              <w:t>Alive/Timeout</w:t>
            </w:r>
          </w:p>
        </w:tc>
        <w:tc>
          <w:tcPr>
            <w:tcW w:type="dxa" w:w="7301"/>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left"/>
            </w:pPr>
            <w:r>
              <w:rPr>
                <w:rFonts w:ascii="Malgun Gothic" w:hAnsi="Malgun Gothic" w:eastAsia="Malgun Gothic"/>
                <w:b w:val="0"/>
                <w:color w:val="000000"/>
                <w:sz w:val="17"/>
              </w:rPr>
              <w:t>modulo 16, VCU timeout, invalid/reserved 처리 단위·통합 테스트 완료</w:t>
            </w:r>
          </w:p>
        </w:tc>
      </w:tr>
      <w:tr>
        <w:tc>
          <w:tcPr>
            <w:tcW w:type="dxa" w:w="691"/>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left"/>
            </w:pPr>
            <w:r>
              <w:rPr>
                <w:rFonts w:ascii="Malgun Gothic" w:hAnsi="Malgun Gothic" w:eastAsia="Malgun Gothic"/>
                <w:b w:val="0"/>
                <w:color w:val="000000"/>
                <w:sz w:val="17"/>
              </w:rPr>
              <w:t>[ ]</w:t>
            </w:r>
          </w:p>
        </w:tc>
        <w:tc>
          <w:tcPr>
            <w:tcW w:type="dxa" w:w="194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center"/>
            </w:pPr>
            <w:r>
              <w:rPr>
                <w:rFonts w:ascii="Malgun Gothic" w:hAnsi="Malgun Gothic" w:eastAsia="Malgun Gothic"/>
                <w:b w:val="0"/>
                <w:color w:val="000000"/>
                <w:sz w:val="17"/>
              </w:rPr>
              <w:t>Gateway/LIN</w:t>
            </w:r>
          </w:p>
        </w:tc>
        <w:tc>
          <w:tcPr>
            <w:tcW w:type="dxa" w:w="7301"/>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left"/>
            </w:pPr>
            <w:r>
              <w:rPr>
                <w:rFonts w:ascii="Malgun Gothic" w:hAnsi="Malgun Gothic" w:eastAsia="Malgun Gothic"/>
                <w:b w:val="0"/>
                <w:color w:val="000000"/>
                <w:sz w:val="17"/>
              </w:rPr>
              <w:t>LIN Matrix와 routing/schedule 반영, Body_Status consistency 확인</w:t>
            </w:r>
          </w:p>
        </w:tc>
      </w:tr>
      <w:tr>
        <w:tc>
          <w:tcPr>
            <w:tcW w:type="dxa" w:w="691"/>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left"/>
            </w:pPr>
            <w:r>
              <w:rPr>
                <w:rFonts w:ascii="Malgun Gothic" w:hAnsi="Malgun Gothic" w:eastAsia="Malgun Gothic"/>
                <w:b w:val="0"/>
                <w:color w:val="000000"/>
                <w:sz w:val="17"/>
              </w:rPr>
              <w:t>[ ]</w:t>
            </w:r>
          </w:p>
        </w:tc>
        <w:tc>
          <w:tcPr>
            <w:tcW w:type="dxa" w:w="194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center"/>
            </w:pPr>
            <w:r>
              <w:rPr>
                <w:rFonts w:ascii="Malgun Gothic" w:hAnsi="Malgun Gothic" w:eastAsia="Malgun Gothic"/>
                <w:b w:val="0"/>
                <w:color w:val="000000"/>
                <w:sz w:val="17"/>
              </w:rPr>
              <w:t>Fault 전파</w:t>
            </w:r>
          </w:p>
        </w:tc>
        <w:tc>
          <w:tcPr>
            <w:tcW w:type="dxa" w:w="7301"/>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left"/>
            </w:pPr>
            <w:r>
              <w:rPr>
                <w:rFonts w:ascii="Malgun Gothic" w:hAnsi="Malgun Gothic" w:eastAsia="Malgun Gothic"/>
                <w:b w:val="0"/>
                <w:color w:val="000000"/>
                <w:sz w:val="17"/>
              </w:rPr>
              <w:t>Fault 감지부터 Cluster와 PC_TOOL 외부 전파까지 확인</w:t>
            </w:r>
          </w:p>
        </w:tc>
      </w:tr>
      <w:tr>
        <w:tc>
          <w:tcPr>
            <w:tcW w:type="dxa" w:w="691"/>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left"/>
            </w:pPr>
            <w:r>
              <w:rPr>
                <w:rFonts w:ascii="Malgun Gothic" w:hAnsi="Malgun Gothic" w:eastAsia="Malgun Gothic"/>
                <w:b w:val="0"/>
                <w:color w:val="000000"/>
                <w:sz w:val="17"/>
              </w:rPr>
              <w:t>[ ]</w:t>
            </w:r>
          </w:p>
        </w:tc>
        <w:tc>
          <w:tcPr>
            <w:tcW w:type="dxa" w:w="194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center"/>
            </w:pPr>
            <w:r>
              <w:rPr>
                <w:rFonts w:ascii="Malgun Gothic" w:hAnsi="Malgun Gothic" w:eastAsia="Malgun Gothic"/>
                <w:b w:val="0"/>
                <w:color w:val="000000"/>
                <w:sz w:val="17"/>
              </w:rPr>
              <w:t>Queue/KPI</w:t>
            </w:r>
          </w:p>
        </w:tc>
        <w:tc>
          <w:tcPr>
            <w:tcW w:type="dxa" w:w="7301"/>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left"/>
            </w:pPr>
            <w:r>
              <w:rPr>
                <w:rFonts w:ascii="Malgun Gothic" w:hAnsi="Malgun Gothic" w:eastAsia="Malgun Gothic"/>
                <w:b w:val="0"/>
                <w:color w:val="000000"/>
                <w:sz w:val="17"/>
              </w:rPr>
              <w:t>QueueUsage, high-water, drop count, CPU/stack evidence 기록</w:t>
            </w:r>
          </w:p>
        </w:tc>
      </w:tr>
      <w:tr>
        <w:tc>
          <w:tcPr>
            <w:tcW w:type="dxa" w:w="691"/>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left"/>
            </w:pPr>
            <w:r>
              <w:rPr>
                <w:rFonts w:ascii="Malgun Gothic" w:hAnsi="Malgun Gothic" w:eastAsia="Malgun Gothic"/>
                <w:b w:val="0"/>
                <w:color w:val="000000"/>
                <w:sz w:val="17"/>
              </w:rPr>
              <w:t>[ ]</w:t>
            </w:r>
          </w:p>
        </w:tc>
        <w:tc>
          <w:tcPr>
            <w:tcW w:type="dxa" w:w="194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center"/>
            </w:pPr>
            <w:r>
              <w:rPr>
                <w:rFonts w:ascii="Malgun Gothic" w:hAnsi="Malgun Gothic" w:eastAsia="Malgun Gothic"/>
                <w:b w:val="0"/>
                <w:color w:val="000000"/>
                <w:sz w:val="17"/>
              </w:rPr>
              <w:t>리뷰 승인</w:t>
            </w:r>
          </w:p>
        </w:tc>
        <w:tc>
          <w:tcPr>
            <w:tcW w:type="dxa" w:w="7301"/>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left"/>
            </w:pPr>
            <w:r>
              <w:rPr>
                <w:rFonts w:ascii="Malgun Gothic" w:hAnsi="Malgun Gothic" w:eastAsia="Malgun Gothic"/>
                <w:b w:val="0"/>
                <w:color w:val="000000"/>
                <w:sz w:val="17"/>
              </w:rPr>
              <w:t>CAN/LIN/Fault/PC_TOOL 상대 담당자 리뷰 및 Interface Freeze 기록</w:t>
            </w:r>
          </w:p>
        </w:tc>
      </w:tr>
    </w:tbl>
    <w:p>
      <w:pPr>
        <w:spacing w:after="0"/>
      </w:pPr>
    </w:p>
    <w:p>
      <w:r>
        <w:br w:type="page"/>
      </w:r>
    </w:p>
    <w:p>
      <w:pPr>
        <w:pStyle w:val="Heading1"/>
        <w:keepNext/>
      </w:pPr>
      <w:r>
        <w:rPr>
          <w:rFonts w:ascii="Malgun Gothic" w:hAnsi="Malgun Gothic" w:eastAsia="Malgun Gothic"/>
          <w:b/>
          <w:color w:val="000000"/>
          <w:sz w:val="34"/>
        </w:rPr>
        <w:t>부록 A 현재 DBC 검증 요약</w:t>
      </w:r>
    </w:p>
    <w:p>
      <w:pPr>
        <w:widowControl/>
      </w:pPr>
      <w:r>
        <w:rPr>
          <w:rFonts w:ascii="Malgun Gothic" w:hAnsi="Malgun Gothic" w:eastAsia="Malgun Gothic"/>
          <w:b w:val="0"/>
          <w:color w:val="000000"/>
          <w:sz w:val="20"/>
        </w:rPr>
        <w:t>본 요약은 DBC 텍스트를 기준으로 수행한 정적 검토 결과입니다. CANdb++ 실행 검증과 실제 버스 측정값은 펌웨어/도구 환경에서 별도로 기록해야 합니다.</w:t>
      </w:r>
    </w:p>
    <w:tbl>
      <w:tblPr>
        <w:tblW w:type="auto" w:w="0"/>
        <w:jc w:val="center"/>
        <w:tblLayout w:type="fixed"/>
        <w:tblLook w:firstColumn="1" w:firstRow="1" w:lastColumn="0" w:lastRow="0" w:noHBand="0" w:noVBand="1" w:val="04A0"/>
      </w:tblPr>
      <w:tblGrid>
        <w:gridCol w:w="3408"/>
        <w:gridCol w:w="3408"/>
        <w:gridCol w:w="3408"/>
      </w:tblGrid>
      <w:tr>
        <w:trPr>
          <w:tblHeader w:val="true"/>
        </w:trPr>
        <w:tc>
          <w:tcPr>
            <w:tcW w:type="dxa" w:w="1944"/>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jc w:val="center"/>
            </w:pPr>
            <w:r>
              <w:rPr>
                <w:rFonts w:ascii="Malgun Gothic" w:hAnsi="Malgun Gothic" w:eastAsia="Malgun Gothic"/>
                <w:b/>
                <w:color w:val="FFFFFF"/>
                <w:sz w:val="17"/>
              </w:rPr>
              <w:t>검사</w:t>
            </w:r>
          </w:p>
        </w:tc>
        <w:tc>
          <w:tcPr>
            <w:tcW w:type="dxa" w:w="6408"/>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jc w:val="center"/>
            </w:pPr>
            <w:r>
              <w:rPr>
                <w:rFonts w:ascii="Malgun Gothic" w:hAnsi="Malgun Gothic" w:eastAsia="Malgun Gothic"/>
                <w:b/>
                <w:color w:val="FFFFFF"/>
                <w:sz w:val="17"/>
              </w:rPr>
              <w:t>확인 내용</w:t>
            </w:r>
          </w:p>
        </w:tc>
        <w:tc>
          <w:tcPr>
            <w:tcW w:type="dxa" w:w="1584"/>
            <w:vAlign w:val="center"/>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jc w:val="center"/>
            </w:pPr>
            <w:r>
              <w:rPr>
                <w:rFonts w:ascii="Malgun Gothic" w:hAnsi="Malgun Gothic" w:eastAsia="Malgun Gothic"/>
                <w:b/>
                <w:color w:val="FFFFFF"/>
                <w:sz w:val="17"/>
              </w:rPr>
              <w:t>상태</w:t>
            </w:r>
          </w:p>
        </w:tc>
      </w:tr>
      <w:tr>
        <w:tc>
          <w:tcPr>
            <w:tcW w:type="dxa" w:w="194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left"/>
            </w:pPr>
            <w:r>
              <w:rPr>
                <w:rFonts w:ascii="Malgun Gothic" w:hAnsi="Malgun Gothic" w:eastAsia="Malgun Gothic"/>
                <w:b w:val="0"/>
                <w:color w:val="000000"/>
                <w:sz w:val="17"/>
              </w:rPr>
              <w:t>Node 참조</w:t>
            </w:r>
          </w:p>
        </w:tc>
        <w:tc>
          <w:tcPr>
            <w:tcW w:type="dxa" w:w="640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left"/>
            </w:pPr>
            <w:r>
              <w:rPr>
                <w:rFonts w:ascii="Malgun Gothic" w:hAnsi="Malgun Gothic" w:eastAsia="Malgun Gothic"/>
                <w:b w:val="0"/>
                <w:color w:val="000000"/>
                <w:sz w:val="17"/>
              </w:rPr>
              <w:t>5개 Node 정의 및 Sender/Receiver 참조</w:t>
            </w:r>
          </w:p>
        </w:tc>
        <w:tc>
          <w:tcPr>
            <w:tcW w:type="dxa" w:w="158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center"/>
            </w:pPr>
            <w:r>
              <w:rPr>
                <w:rFonts w:ascii="Malgun Gothic" w:hAnsi="Malgun Gothic" w:eastAsia="Malgun Gothic"/>
                <w:b w:val="0"/>
                <w:color w:val="000000"/>
                <w:sz w:val="17"/>
              </w:rPr>
              <w:t>정상</w:t>
            </w:r>
          </w:p>
        </w:tc>
      </w:tr>
      <w:tr>
        <w:tc>
          <w:tcPr>
            <w:tcW w:type="dxa" w:w="194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left"/>
            </w:pPr>
            <w:r>
              <w:rPr>
                <w:rFonts w:ascii="Malgun Gothic" w:hAnsi="Malgun Gothic" w:eastAsia="Malgun Gothic"/>
                <w:b w:val="0"/>
                <w:color w:val="000000"/>
                <w:sz w:val="17"/>
              </w:rPr>
              <w:t>Message</w:t>
            </w:r>
          </w:p>
        </w:tc>
        <w:tc>
          <w:tcPr>
            <w:tcW w:type="dxa" w:w="640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left"/>
            </w:pPr>
            <w:r>
              <w:rPr>
                <w:rFonts w:ascii="Malgun Gothic" w:hAnsi="Malgun Gothic" w:eastAsia="Malgun Gothic"/>
                <w:b w:val="0"/>
                <w:color w:val="000000"/>
                <w:sz w:val="17"/>
              </w:rPr>
              <w:t>6개, ID 0x100/0x110/0x120/0x200/0x300/0x310</w:t>
            </w:r>
          </w:p>
        </w:tc>
        <w:tc>
          <w:tcPr>
            <w:tcW w:type="dxa" w:w="158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center"/>
            </w:pPr>
            <w:r>
              <w:rPr>
                <w:rFonts w:ascii="Malgun Gothic" w:hAnsi="Malgun Gothic" w:eastAsia="Malgun Gothic"/>
                <w:b w:val="0"/>
                <w:color w:val="000000"/>
                <w:sz w:val="17"/>
              </w:rPr>
              <w:t>정상</w:t>
            </w:r>
          </w:p>
        </w:tc>
      </w:tr>
      <w:tr>
        <w:tc>
          <w:tcPr>
            <w:tcW w:type="dxa" w:w="194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left"/>
            </w:pPr>
            <w:r>
              <w:rPr>
                <w:rFonts w:ascii="Malgun Gothic" w:hAnsi="Malgun Gothic" w:eastAsia="Malgun Gothic"/>
                <w:b w:val="0"/>
                <w:color w:val="000000"/>
                <w:sz w:val="17"/>
              </w:rPr>
              <w:t>Signal</w:t>
            </w:r>
          </w:p>
        </w:tc>
        <w:tc>
          <w:tcPr>
            <w:tcW w:type="dxa" w:w="640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left"/>
            </w:pPr>
            <w:r>
              <w:rPr>
                <w:rFonts w:ascii="Malgun Gothic" w:hAnsi="Malgun Gothic" w:eastAsia="Malgun Gothic"/>
                <w:b w:val="0"/>
                <w:color w:val="000000"/>
                <w:sz w:val="17"/>
              </w:rPr>
              <w:t>24개, DLC 8 범위 내 bit layout</w:t>
            </w:r>
          </w:p>
        </w:tc>
        <w:tc>
          <w:tcPr>
            <w:tcW w:type="dxa" w:w="158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center"/>
            </w:pPr>
            <w:r>
              <w:rPr>
                <w:rFonts w:ascii="Malgun Gothic" w:hAnsi="Malgun Gothic" w:eastAsia="Malgun Gothic"/>
                <w:b w:val="0"/>
                <w:color w:val="000000"/>
                <w:sz w:val="17"/>
              </w:rPr>
              <w:t>정상</w:t>
            </w:r>
          </w:p>
        </w:tc>
      </w:tr>
      <w:tr>
        <w:tc>
          <w:tcPr>
            <w:tcW w:type="dxa" w:w="194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left"/>
            </w:pPr>
            <w:r>
              <w:rPr>
                <w:rFonts w:ascii="Malgun Gothic" w:hAnsi="Malgun Gothic" w:eastAsia="Malgun Gothic"/>
                <w:b w:val="0"/>
                <w:color w:val="000000"/>
                <w:sz w:val="17"/>
              </w:rPr>
              <w:t>Value Table</w:t>
            </w:r>
          </w:p>
        </w:tc>
        <w:tc>
          <w:tcPr>
            <w:tcW w:type="dxa" w:w="640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left"/>
            </w:pPr>
            <w:r>
              <w:rPr>
                <w:rFonts w:ascii="Malgun Gothic" w:hAnsi="Malgun Gothic" w:eastAsia="Malgun Gothic"/>
                <w:b w:val="0"/>
                <w:color w:val="000000"/>
                <w:sz w:val="17"/>
              </w:rPr>
              <w:t>18개, Signal reference 일치</w:t>
            </w:r>
          </w:p>
        </w:tc>
        <w:tc>
          <w:tcPr>
            <w:tcW w:type="dxa" w:w="158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center"/>
            </w:pPr>
            <w:r>
              <w:rPr>
                <w:rFonts w:ascii="Malgun Gothic" w:hAnsi="Malgun Gothic" w:eastAsia="Malgun Gothic"/>
                <w:b w:val="0"/>
                <w:color w:val="000000"/>
                <w:sz w:val="17"/>
              </w:rPr>
              <w:t>정상</w:t>
            </w:r>
          </w:p>
        </w:tc>
      </w:tr>
      <w:tr>
        <w:tc>
          <w:tcPr>
            <w:tcW w:type="dxa" w:w="194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left"/>
            </w:pPr>
            <w:r>
              <w:rPr>
                <w:rFonts w:ascii="Malgun Gothic" w:hAnsi="Malgun Gothic" w:eastAsia="Malgun Gothic"/>
                <w:b w:val="0"/>
                <w:color w:val="000000"/>
                <w:sz w:val="17"/>
              </w:rPr>
              <w:t>Cycle Attribute</w:t>
            </w:r>
          </w:p>
        </w:tc>
        <w:tc>
          <w:tcPr>
            <w:tcW w:type="dxa" w:w="640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left"/>
            </w:pPr>
            <w:r>
              <w:rPr>
                <w:rFonts w:ascii="Malgun Gothic" w:hAnsi="Malgun Gothic" w:eastAsia="Malgun Gothic"/>
                <w:b w:val="0"/>
                <w:color w:val="000000"/>
                <w:sz w:val="17"/>
              </w:rPr>
              <w:t>10/10/20/100/100 ms</w:t>
            </w:r>
          </w:p>
        </w:tc>
        <w:tc>
          <w:tcPr>
            <w:tcW w:type="dxa" w:w="158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center"/>
            </w:pPr>
            <w:r>
              <w:rPr>
                <w:rFonts w:ascii="Malgun Gothic" w:hAnsi="Malgun Gothic" w:eastAsia="Malgun Gothic"/>
                <w:b w:val="0"/>
                <w:color w:val="000000"/>
                <w:sz w:val="17"/>
              </w:rPr>
              <w:t>정상</w:t>
            </w:r>
          </w:p>
        </w:tc>
      </w:tr>
      <w:tr>
        <w:tc>
          <w:tcPr>
            <w:tcW w:type="dxa" w:w="194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left"/>
            </w:pPr>
            <w:r>
              <w:rPr>
                <w:rFonts w:ascii="Malgun Gothic" w:hAnsi="Malgun Gothic" w:eastAsia="Malgun Gothic"/>
                <w:b w:val="0"/>
                <w:color w:val="000000"/>
                <w:sz w:val="17"/>
              </w:rPr>
              <w:t>Event Attribute</w:t>
            </w:r>
          </w:p>
        </w:tc>
        <w:tc>
          <w:tcPr>
            <w:tcW w:type="dxa" w:w="640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left"/>
            </w:pPr>
            <w:r>
              <w:rPr>
                <w:rFonts w:ascii="Malgun Gothic" w:hAnsi="Malgun Gothic" w:eastAsia="Malgun Gothic"/>
                <w:b w:val="0"/>
                <w:color w:val="000000"/>
                <w:sz w:val="17"/>
              </w:rPr>
              <w:t>Fault_Status SourceTxType Event</w:t>
            </w:r>
          </w:p>
        </w:tc>
        <w:tc>
          <w:tcPr>
            <w:tcW w:type="dxa" w:w="158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center"/>
            </w:pPr>
            <w:r>
              <w:rPr>
                <w:rFonts w:ascii="Malgun Gothic" w:hAnsi="Malgun Gothic" w:eastAsia="Malgun Gothic"/>
                <w:b w:val="0"/>
                <w:color w:val="000000"/>
                <w:sz w:val="17"/>
              </w:rPr>
              <w:t>정상</w:t>
            </w:r>
          </w:p>
        </w:tc>
      </w:tr>
      <w:tr>
        <w:tc>
          <w:tcPr>
            <w:tcW w:type="dxa" w:w="194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left"/>
            </w:pPr>
            <w:r>
              <w:rPr>
                <w:rFonts w:ascii="Malgun Gothic" w:hAnsi="Malgun Gothic" w:eastAsia="Malgun Gothic"/>
                <w:b w:val="0"/>
                <w:color w:val="000000"/>
                <w:sz w:val="17"/>
              </w:rPr>
              <w:t>Initial/Invalid</w:t>
            </w:r>
          </w:p>
        </w:tc>
        <w:tc>
          <w:tcPr>
            <w:tcW w:type="dxa" w:w="640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left"/>
            </w:pPr>
            <w:r>
              <w:rPr>
                <w:rFonts w:ascii="Malgun Gothic" w:hAnsi="Malgun Gothic" w:eastAsia="Malgun Gothic"/>
                <w:b w:val="0"/>
                <w:color w:val="000000"/>
                <w:sz w:val="17"/>
              </w:rPr>
              <w:t>GenSigStartValue 및 GenSigInvalidValue 적용</w:t>
            </w:r>
          </w:p>
        </w:tc>
        <w:tc>
          <w:tcPr>
            <w:tcW w:type="dxa" w:w="158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0" w:line="240" w:lineRule="auto"/>
              <w:jc w:val="center"/>
            </w:pPr>
            <w:r>
              <w:rPr>
                <w:rFonts w:ascii="Malgun Gothic" w:hAnsi="Malgun Gothic" w:eastAsia="Malgun Gothic"/>
                <w:b w:val="0"/>
                <w:color w:val="000000"/>
                <w:sz w:val="17"/>
              </w:rPr>
              <w:t>정상</w:t>
            </w:r>
          </w:p>
        </w:tc>
      </w:tr>
      <w:tr>
        <w:tc>
          <w:tcPr>
            <w:tcW w:type="dxa" w:w="194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left"/>
            </w:pPr>
            <w:r>
              <w:rPr>
                <w:rFonts w:ascii="Malgun Gothic" w:hAnsi="Malgun Gothic" w:eastAsia="Malgun Gothic"/>
                <w:b w:val="0"/>
                <w:color w:val="000000"/>
                <w:sz w:val="17"/>
              </w:rPr>
              <w:t>Open items</w:t>
            </w:r>
          </w:p>
        </w:tc>
        <w:tc>
          <w:tcPr>
            <w:tcW w:type="dxa" w:w="640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left"/>
            </w:pPr>
            <w:r>
              <w:rPr>
                <w:rFonts w:ascii="Malgun Gothic" w:hAnsi="Malgun Gothic" w:eastAsia="Malgun Gothic"/>
                <w:b w:val="0"/>
                <w:color w:val="000000"/>
                <w:sz w:val="17"/>
              </w:rPr>
              <w:t>LIN routing, Fault event policy, Queue threshold, Speed model</w:t>
            </w:r>
          </w:p>
        </w:tc>
        <w:tc>
          <w:tcPr>
            <w:tcW w:type="dxa" w:w="158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5F9FC"/>
          </w:tcPr>
          <w:p>
            <w:pPr>
              <w:spacing w:after="0" w:line="240" w:lineRule="auto"/>
              <w:jc w:val="center"/>
            </w:pPr>
            <w:r>
              <w:rPr>
                <w:rFonts w:ascii="Malgun Gothic" w:hAnsi="Malgun Gothic" w:eastAsia="Malgun Gothic"/>
                <w:b w:val="0"/>
                <w:color w:val="000000"/>
                <w:sz w:val="17"/>
              </w:rPr>
              <w:t>리뷰 필요</w:t>
            </w:r>
          </w:p>
        </w:tc>
      </w:tr>
    </w:tbl>
    <w:p>
      <w:pPr>
        <w:spacing w:after="0"/>
      </w:pPr>
    </w:p>
    <w:p>
      <w:pPr>
        <w:pStyle w:val="Heading1"/>
        <w:keepNext/>
      </w:pPr>
      <w:r>
        <w:rPr>
          <w:rFonts w:ascii="Malgun Gothic" w:hAnsi="Malgun Gothic" w:eastAsia="Malgun Gothic"/>
          <w:b/>
          <w:color w:val="000000"/>
          <w:sz w:val="34"/>
        </w:rPr>
        <w:t>부록 B 펌웨어 구현 체크 순서</w:t>
      </w:r>
    </w:p>
    <w:p>
      <w:pPr>
        <w:pStyle w:val="ListNumber"/>
        <w:spacing w:after="40"/>
        <w:ind w:left="360" w:hanging="230"/>
      </w:pPr>
      <w:r>
        <w:rPr>
          <w:rFonts w:ascii="Malgun Gothic" w:hAnsi="Malgun Gothic" w:eastAsia="Malgun Gothic"/>
          <w:b w:val="0"/>
          <w:color w:val="000000"/>
          <w:sz w:val="20"/>
        </w:rPr>
        <w:t>1. Interface Freeze 전 결정사항의 담당자 승인 상태 확인</w:t>
      </w:r>
    </w:p>
    <w:p>
      <w:pPr>
        <w:pStyle w:val="ListNumber"/>
        <w:spacing w:after="40"/>
        <w:ind w:left="360" w:hanging="230"/>
      </w:pPr>
      <w:r>
        <w:rPr>
          <w:rFonts w:ascii="Malgun Gothic" w:hAnsi="Malgun Gothic" w:eastAsia="Malgun Gothic"/>
          <w:b w:val="0"/>
          <w:color w:val="000000"/>
          <w:sz w:val="20"/>
        </w:rPr>
        <w:t>2. CAN peripheral과 RX/TX queue를 먼저 bring-up</w:t>
      </w:r>
    </w:p>
    <w:p>
      <w:pPr>
        <w:pStyle w:val="ListNumber"/>
        <w:spacing w:after="40"/>
        <w:ind w:left="360" w:hanging="230"/>
      </w:pPr>
      <w:r>
        <w:rPr>
          <w:rFonts w:ascii="Malgun Gothic" w:hAnsi="Malgun Gothic" w:eastAsia="Malgun Gothic"/>
          <w:b w:val="0"/>
          <w:color w:val="000000"/>
          <w:sz w:val="20"/>
        </w:rPr>
        <w:t>3. DBC codec golden vector를 통과시킨 뒤 주기 송신 연결</w:t>
      </w:r>
    </w:p>
    <w:p>
      <w:pPr>
        <w:pStyle w:val="ListNumber"/>
        <w:spacing w:after="40"/>
        <w:ind w:left="360" w:hanging="230"/>
      </w:pPr>
      <w:r>
        <w:rPr>
          <w:rFonts w:ascii="Malgun Gothic" w:hAnsi="Malgun Gothic" w:eastAsia="Malgun Gothic"/>
          <w:b w:val="0"/>
          <w:color w:val="000000"/>
          <w:sz w:val="20"/>
        </w:rPr>
        <w:t>4. Alive Counter와 VCU timeout을 Motor/Gateway에 연결</w:t>
      </w:r>
    </w:p>
    <w:p>
      <w:pPr>
        <w:pStyle w:val="ListNumber"/>
        <w:spacing w:after="40"/>
        <w:ind w:left="360" w:hanging="230"/>
      </w:pPr>
      <w:r>
        <w:rPr>
          <w:rFonts w:ascii="Malgun Gothic" w:hAnsi="Malgun Gothic" w:eastAsia="Malgun Gothic"/>
          <w:b w:val="0"/>
          <w:color w:val="000000"/>
          <w:sz w:val="20"/>
        </w:rPr>
        <w:t>5. Gateway의 Vehicle/Body/Gateway Status를 source trace와 함께 구현</w:t>
      </w:r>
    </w:p>
    <w:p>
      <w:pPr>
        <w:pStyle w:val="ListNumber"/>
        <w:spacing w:after="40"/>
        <w:ind w:left="360" w:hanging="230"/>
      </w:pPr>
      <w:r>
        <w:rPr>
          <w:rFonts w:ascii="Malgun Gothic" w:hAnsi="Malgun Gothic" w:eastAsia="Malgun Gothic"/>
          <w:b w:val="0"/>
          <w:color w:val="000000"/>
          <w:sz w:val="20"/>
        </w:rPr>
        <w:t>6. LIN schedule/routing을 반영하고 Body_Status consistency 검증</w:t>
      </w:r>
    </w:p>
    <w:p>
      <w:pPr>
        <w:pStyle w:val="ListNumber"/>
        <w:spacing w:after="40"/>
        <w:ind w:left="360" w:hanging="230"/>
      </w:pPr>
      <w:r>
        <w:rPr>
          <w:rFonts w:ascii="Malgun Gothic" w:hAnsi="Malgun Gothic" w:eastAsia="Malgun Gothic"/>
          <w:b w:val="0"/>
          <w:color w:val="000000"/>
          <w:sz w:val="20"/>
        </w:rPr>
        <w:t>7. Fault Manager와 Cluster/PC_TOOL 외부 전파 검증</w:t>
      </w:r>
    </w:p>
    <w:p>
      <w:pPr>
        <w:pStyle w:val="ListNumber"/>
        <w:spacing w:after="40"/>
        <w:ind w:left="360" w:hanging="230"/>
      </w:pPr>
      <w:r>
        <w:rPr>
          <w:rFonts w:ascii="Malgun Gothic" w:hAnsi="Malgun Gothic" w:eastAsia="Malgun Gothic"/>
          <w:b w:val="0"/>
          <w:color w:val="000000"/>
          <w:sz w:val="20"/>
        </w:rPr>
        <w:t>8. 실제 cycle, jitter, queue, fault latency를 측정해 DoD evidence 작성</w:t>
      </w:r>
    </w:p>
    <w:p>
      <w:pPr>
        <w:spacing w:before="40" w:after="140"/>
        <w:ind w:left="173" w:right="173"/>
      </w:pPr>
      <w:r>
        <w:rPr>
          <w:rFonts w:ascii="Malgun Gothic" w:hAnsi="Malgun Gothic" w:eastAsia="Malgun Gothic"/>
          <w:b/>
          <w:color w:val="1F4E78"/>
          <w:sz w:val="20"/>
        </w:rPr>
        <w:t xml:space="preserve">최종 판정 </w:t>
      </w:r>
      <w:r>
        <w:rPr>
          <w:rFonts w:ascii="Malgun Gothic" w:hAnsi="Malgun Gothic" w:eastAsia="Malgun Gothic"/>
          <w:b w:val="0"/>
          <w:color w:val="000000"/>
          <w:sz w:val="20"/>
        </w:rPr>
        <w:t>현재 DBC는 펌웨어 구현을 시작할 수 있는 기준입니다. 구현 완료 판정은 DBC 로딩만으로 충족되지 않으며, 테스트 증적과 상대 담당자 리뷰, Fault 외부 전파, LIN routing 확정을 포함한 DoD를 모두 만족해야 합니다.</w:t>
      </w:r>
    </w:p>
    <w:sectPr w:rsidR="00FC693F" w:rsidRPr="0006063C" w:rsidSect="00034616">
      <w:footerReference w:type="default" r:id="rId9"/>
      <w:pgSz w:w="12240" w:h="15840"/>
      <w:pgMar w:top="936" w:right="1008" w:bottom="936" w:left="1008"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Malgun Gothic" w:hAnsi="Malgun Gothic" w:eastAsia="Malgun Gothic"/>
        <w:b w:val="0"/>
        <w:color w:val="646464"/>
        <w:sz w:val="16"/>
      </w:rPr>
      <w:t>HINT_CAN_LIN_PRO  |  CAN DBC Firmware Start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Malgun Gothic" w:hAnsi="Malgun Gothic" w:eastAsia="Malgun Gothic"/>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Malgun Gothic" w:hAnsi="Malgun Gothic" w:eastAsia="Malgun Gothic"/>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Malgun Gothic" w:hAnsi="Malgun Gothic" w:eastAsia="Malgun Gothic"/>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Malgun Gothic" w:hAnsi="Malgun Gothic" w:eastAsia="Malgun Gothic"/>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ascii="Malgun Gothic" w:hAnsi="Malgun Gothic" w:eastAsia="Malgun Gothic"/>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Malgun Gothic" w:hAnsi="Malgun Gothic" w:eastAsia="Malgun Gothic"/>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Malgun Gothic" w:hAnsi="Malgun Gothic" w:eastAsia="Malgun Gothic"/>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